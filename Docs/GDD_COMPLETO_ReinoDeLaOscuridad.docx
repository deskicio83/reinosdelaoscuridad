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160"/>
        <w:jc w:val="center"/>
      </w:pPr>
      <w:r>
        <w:rPr>
          <w:rFonts w:ascii="Arial" w:hAnsi="Arial"/>
          <w:b/>
          <w:color w:val="5B21B6"/>
          <w:sz w:val="56"/>
        </w:rPr>
        <w:t>REINO DE LA OSCURIDAD</w:t>
      </w:r>
    </w:p>
    <w:p>
      <w:pPr>
        <w:spacing w:after="80"/>
        <w:jc w:val="center"/>
      </w:pPr>
      <w:r>
        <w:rPr>
          <w:rFonts w:ascii="Arial" w:hAnsi="Arial"/>
          <w:i/>
          <w:color w:val="6B7B80"/>
          <w:sz w:val="28"/>
        </w:rPr>
        <w:t>Game Design Document — Versión Completa</w:t>
      </w:r>
    </w:p>
    <w:p>
      <w:pPr>
        <w:spacing w:after="1200"/>
        <w:jc w:val="center"/>
      </w:pPr>
      <w:r>
        <w:rPr>
          <w:rFonts w:ascii="Arial" w:hAnsi="Arial"/>
          <w:color w:val="9CA3AF"/>
          <w:sz w:val="22"/>
        </w:rPr>
        <w:t>23 secciones · 13 ficheros JSON · 10 documentos GDD</w:t>
      </w:r>
    </w:p>
    <w:p>
      <w:r>
        <w:br w:type="page"/>
      </w:r>
    </w:p>
    <w:p>
      <w:pPr>
        <w:spacing w:after="160"/>
      </w:pPr>
      <w:r>
        <w:rPr>
          <w:rFonts w:ascii="Arial" w:hAnsi="Arial"/>
          <w:b/>
          <w:color w:val="5B21B6"/>
          <w:sz w:val="32"/>
        </w:rPr>
        <w:t>ÍNDICE DE CONTENIDOS</w:t>
      </w:r>
    </w:p>
    <w:tbl>
      <w:tblPr>
        <w:tblStyle w:val="TableGrid"/>
        <w:tblW w:type="auto" w:w="0"/>
        <w:tblLook w:firstColumn="1" w:firstRow="1" w:lastColumn="0" w:lastRow="0" w:noHBand="0" w:noVBand="1" w:val="04A0"/>
      </w:tblPr>
      <w:tblGrid>
        <w:gridCol w:w="3024"/>
        <w:gridCol w:w="3024"/>
        <w:gridCol w:w="3024"/>
      </w:tblGrid>
      <w:tr>
        <w:tc>
          <w:tcPr>
            <w:tcW w:type="dxa" w:w="3024"/>
            <w:tcW w:w="8000" w:type="dxa"/>
          </w:tcPr>
          <w:p>
            <w:r>
              <w:rPr>
                <w:rFonts w:ascii="Arial" w:hAnsi="Arial"/>
                <w:b/>
                <w:sz w:val="18"/>
              </w:rPr>
              <w:t>Sección</w:t>
            </w:r>
          </w:p>
        </w:tc>
        <w:tc>
          <w:tcPr>
            <w:tcW w:type="dxa" w:w="3024"/>
            <w:tcW w:w="42000" w:type="dxa"/>
          </w:tcPr>
          <w:p>
            <w:r>
              <w:rPr>
                <w:rFonts w:ascii="Arial" w:hAnsi="Arial"/>
                <w:b/>
                <w:sz w:val="18"/>
              </w:rPr>
              <w:t>Contenido</w:t>
            </w:r>
          </w:p>
        </w:tc>
        <w:tc>
          <w:tcPr>
            <w:tcW w:type="dxa" w:w="3024"/>
            <w:tcW w:w="42000" w:type="dxa"/>
          </w:tcPr>
          <w:p>
            <w:r>
              <w:rPr>
                <w:rFonts w:ascii="Arial" w:hAnsi="Arial"/>
                <w:b/>
                <w:sz w:val="18"/>
              </w:rPr>
              <w:t>JSON principal</w:t>
            </w:r>
          </w:p>
        </w:tc>
      </w:tr>
      <w:tr>
        <w:tc>
          <w:tcPr>
            <w:tcW w:type="dxa" w:w="3024"/>
            <w:tcW w:w="8000" w:type="dxa"/>
          </w:tcPr>
          <w:p>
            <w:r>
              <w:rPr>
                <w:rFonts w:ascii="Arial" w:hAnsi="Arial"/>
                <w:sz w:val="17"/>
              </w:rPr>
              <w:t>§1–4</w:t>
            </w:r>
          </w:p>
        </w:tc>
        <w:tc>
          <w:tcPr>
            <w:tcW w:type="dxa" w:w="3024"/>
            <w:tcW w:w="42000" w:type="dxa"/>
          </w:tcPr>
          <w:p>
            <w:r>
              <w:rPr>
                <w:rFonts w:ascii="Arial" w:hAnsi="Arial"/>
                <w:sz w:val="17"/>
              </w:rPr>
              <w:t>Sistemas base (Combate, Esbirros, Hub, Tutorial)</w:t>
            </w:r>
          </w:p>
        </w:tc>
        <w:tc>
          <w:tcPr>
            <w:tcW w:type="dxa" w:w="3024"/>
            <w:tcW w:w="42000" w:type="dxa"/>
          </w:tcPr>
          <w:p>
            <w:r>
              <w:rPr>
                <w:rFonts w:ascii="Arial" w:hAnsi="Arial"/>
                <w:sz w:val="17"/>
              </w:rPr>
              <w:t>hero_catalog · spells_catalog · tutorial_config</w:t>
            </w:r>
          </w:p>
        </w:tc>
      </w:tr>
      <w:tr>
        <w:tc>
          <w:tcPr>
            <w:tcW w:type="dxa" w:w="3024"/>
            <w:tcW w:w="8000" w:type="dxa"/>
          </w:tcPr>
          <w:p>
            <w:r>
              <w:rPr>
                <w:rFonts w:ascii="Arial" w:hAnsi="Arial"/>
                <w:sz w:val="17"/>
              </w:rPr>
              <w:t>§5</w:t>
            </w:r>
          </w:p>
        </w:tc>
        <w:tc>
          <w:tcPr>
            <w:tcW w:type="dxa" w:w="3024"/>
            <w:tcW w:w="42000" w:type="dxa"/>
          </w:tcPr>
          <w:p>
            <w:r>
              <w:rPr>
                <w:rFonts w:ascii="Arial" w:hAnsi="Arial"/>
                <w:sz w:val="17"/>
              </w:rPr>
              <w:t>Sistema de Equipamiento</w:t>
            </w:r>
          </w:p>
        </w:tc>
        <w:tc>
          <w:tcPr>
            <w:tcW w:type="dxa" w:w="3024"/>
            <w:tcW w:w="42000" w:type="dxa"/>
          </w:tcPr>
          <w:p>
            <w:r>
              <w:rPr>
                <w:rFonts w:ascii="Arial" w:hAnsi="Arial"/>
                <w:sz w:val="17"/>
              </w:rPr>
              <w:t>gear_catalog · variables_globales → gear_inventory</w:t>
            </w:r>
          </w:p>
        </w:tc>
      </w:tr>
      <w:tr>
        <w:tc>
          <w:tcPr>
            <w:tcW w:type="dxa" w:w="3024"/>
            <w:tcW w:w="8000" w:type="dxa"/>
          </w:tcPr>
          <w:p>
            <w:r>
              <w:rPr>
                <w:rFonts w:ascii="Arial" w:hAnsi="Arial"/>
                <w:sz w:val="17"/>
              </w:rPr>
              <w:t>§6</w:t>
            </w:r>
          </w:p>
        </w:tc>
        <w:tc>
          <w:tcPr>
            <w:tcW w:type="dxa" w:w="3024"/>
            <w:tcW w:w="42000" w:type="dxa"/>
          </w:tcPr>
          <w:p>
            <w:r>
              <w:rPr>
                <w:rFonts w:ascii="Arial" w:hAnsi="Arial"/>
                <w:sz w:val="17"/>
              </w:rPr>
              <w:t>Campaña Principal — 7 mundos</w:t>
            </w:r>
          </w:p>
        </w:tc>
        <w:tc>
          <w:tcPr>
            <w:tcW w:type="dxa" w:w="3024"/>
            <w:tcW w:w="42000" w:type="dxa"/>
          </w:tcPr>
          <w:p>
            <w:r>
              <w:rPr>
                <w:rFonts w:ascii="Arial" w:hAnsi="Arial"/>
                <w:sz w:val="17"/>
              </w:rPr>
              <w:t>campaign_worlds · variables_globales → campaign</w:t>
            </w:r>
          </w:p>
        </w:tc>
      </w:tr>
      <w:tr>
        <w:tc>
          <w:tcPr>
            <w:tcW w:type="dxa" w:w="3024"/>
            <w:tcW w:w="8000" w:type="dxa"/>
          </w:tcPr>
          <w:p>
            <w:r>
              <w:rPr>
                <w:rFonts w:ascii="Arial" w:hAnsi="Arial"/>
                <w:sz w:val="17"/>
              </w:rPr>
              <w:t>§7</w:t>
            </w:r>
          </w:p>
        </w:tc>
        <w:tc>
          <w:tcPr>
            <w:tcW w:type="dxa" w:w="3024"/>
            <w:tcW w:w="42000" w:type="dxa"/>
          </w:tcPr>
          <w:p>
            <w:r>
              <w:rPr>
                <w:rFonts w:ascii="Arial" w:hAnsi="Arial"/>
                <w:sz w:val="17"/>
              </w:rPr>
              <w:t>Mazmorras — 5 Guardianes G1-G12</w:t>
            </w:r>
          </w:p>
        </w:tc>
        <w:tc>
          <w:tcPr>
            <w:tcW w:type="dxa" w:w="3024"/>
            <w:tcW w:w="42000" w:type="dxa"/>
          </w:tcPr>
          <w:p>
            <w:r>
              <w:rPr>
                <w:rFonts w:ascii="Arial" w:hAnsi="Arial"/>
                <w:sz w:val="17"/>
              </w:rPr>
              <w:t>variables_globales → dungeon_config</w:t>
            </w:r>
          </w:p>
        </w:tc>
      </w:tr>
      <w:tr>
        <w:tc>
          <w:tcPr>
            <w:tcW w:type="dxa" w:w="3024"/>
            <w:tcW w:w="8000" w:type="dxa"/>
          </w:tcPr>
          <w:p>
            <w:r>
              <w:rPr>
                <w:rFonts w:ascii="Arial" w:hAnsi="Arial"/>
                <w:sz w:val="17"/>
              </w:rPr>
              <w:t>§8</w:t>
            </w:r>
          </w:p>
        </w:tc>
        <w:tc>
          <w:tcPr>
            <w:tcW w:type="dxa" w:w="3024"/>
            <w:tcW w:w="42000" w:type="dxa"/>
          </w:tcPr>
          <w:p>
            <w:r>
              <w:rPr>
                <w:rFonts w:ascii="Arial" w:hAnsi="Arial"/>
                <w:sz w:val="17"/>
              </w:rPr>
              <w:t>Torre de la Caída — 100 pisos, 3 dificultades</w:t>
            </w:r>
          </w:p>
        </w:tc>
        <w:tc>
          <w:tcPr>
            <w:tcW w:type="dxa" w:w="3024"/>
            <w:tcW w:w="42000" w:type="dxa"/>
          </w:tcPr>
          <w:p>
            <w:r>
              <w:rPr>
                <w:rFonts w:ascii="Arial" w:hAnsi="Arial"/>
                <w:sz w:val="17"/>
              </w:rPr>
              <w:t>variables_globales → tower_config</w:t>
            </w:r>
          </w:p>
        </w:tc>
      </w:tr>
      <w:tr>
        <w:tc>
          <w:tcPr>
            <w:tcW w:type="dxa" w:w="3024"/>
            <w:tcW w:w="8000" w:type="dxa"/>
          </w:tcPr>
          <w:p>
            <w:r>
              <w:rPr>
                <w:rFonts w:ascii="Arial" w:hAnsi="Arial"/>
                <w:sz w:val="17"/>
              </w:rPr>
              <w:t>§9</w:t>
            </w:r>
          </w:p>
        </w:tc>
        <w:tc>
          <w:tcPr>
            <w:tcW w:type="dxa" w:w="3024"/>
            <w:tcW w:w="42000" w:type="dxa"/>
          </w:tcPr>
          <w:p>
            <w:r>
              <w:rPr>
                <w:rFonts w:ascii="Arial" w:hAnsi="Arial"/>
                <w:sz w:val="17"/>
              </w:rPr>
              <w:t>Arena PvP — Ligas, Liga Fantasma, Temporadas</w:t>
            </w:r>
          </w:p>
        </w:tc>
        <w:tc>
          <w:tcPr>
            <w:tcW w:type="dxa" w:w="3024"/>
            <w:tcW w:w="42000" w:type="dxa"/>
          </w:tcPr>
          <w:p>
            <w:r>
              <w:rPr>
                <w:rFonts w:ascii="Arial" w:hAnsi="Arial"/>
                <w:sz w:val="17"/>
              </w:rPr>
              <w:t>variables_globales → pvp_config</w:t>
            </w:r>
          </w:p>
        </w:tc>
      </w:tr>
      <w:tr>
        <w:tc>
          <w:tcPr>
            <w:tcW w:type="dxa" w:w="3024"/>
            <w:tcW w:w="8000" w:type="dxa"/>
          </w:tcPr>
          <w:p>
            <w:r>
              <w:rPr>
                <w:rFonts w:ascii="Arial" w:hAnsi="Arial"/>
                <w:sz w:val="17"/>
              </w:rPr>
              <w:t>§10</w:t>
            </w:r>
          </w:p>
        </w:tc>
        <w:tc>
          <w:tcPr>
            <w:tcW w:type="dxa" w:w="3024"/>
            <w:tcW w:w="42000" w:type="dxa"/>
          </w:tcPr>
          <w:p>
            <w:r>
              <w:rPr>
                <w:rFonts w:ascii="Arial" w:hAnsi="Arial"/>
                <w:sz w:val="17"/>
              </w:rPr>
              <w:t>Jefes Globales — Horda Maldita + Señor de la Semana</w:t>
            </w:r>
          </w:p>
        </w:tc>
        <w:tc>
          <w:tcPr>
            <w:tcW w:type="dxa" w:w="3024"/>
            <w:tcW w:w="42000" w:type="dxa"/>
          </w:tcPr>
          <w:p>
            <w:r>
              <w:rPr>
                <w:rFonts w:ascii="Arial" w:hAnsi="Arial"/>
                <w:sz w:val="17"/>
              </w:rPr>
              <w:t>variables_globales → global_boss_config</w:t>
            </w:r>
          </w:p>
        </w:tc>
      </w:tr>
      <w:tr>
        <w:tc>
          <w:tcPr>
            <w:tcW w:type="dxa" w:w="3024"/>
            <w:tcW w:w="8000" w:type="dxa"/>
          </w:tcPr>
          <w:p>
            <w:r>
              <w:rPr>
                <w:rFonts w:ascii="Arial" w:hAnsi="Arial"/>
                <w:sz w:val="17"/>
              </w:rPr>
              <w:t>§11</w:t>
            </w:r>
          </w:p>
        </w:tc>
        <w:tc>
          <w:tcPr>
            <w:tcW w:type="dxa" w:w="3024"/>
            <w:tcW w:w="42000" w:type="dxa"/>
          </w:tcPr>
          <w:p>
            <w:r>
              <w:rPr>
                <w:rFonts w:ascii="Arial" w:hAnsi="Arial"/>
                <w:sz w:val="17"/>
              </w:rPr>
              <w:t>Sistema de Clanes — Niveles, Donaciones, Guerra</w:t>
            </w:r>
          </w:p>
        </w:tc>
        <w:tc>
          <w:tcPr>
            <w:tcW w:type="dxa" w:w="3024"/>
            <w:tcW w:w="42000" w:type="dxa"/>
          </w:tcPr>
          <w:p>
            <w:r>
              <w:rPr>
                <w:rFonts w:ascii="Arial" w:hAnsi="Arial"/>
                <w:sz w:val="17"/>
              </w:rPr>
              <w:t>variables_globales → clan_config</w:t>
            </w:r>
          </w:p>
        </w:tc>
      </w:tr>
      <w:tr>
        <w:tc>
          <w:tcPr>
            <w:tcW w:type="dxa" w:w="3024"/>
            <w:tcW w:w="8000" w:type="dxa"/>
          </w:tcPr>
          <w:p>
            <w:r>
              <w:rPr>
                <w:rFonts w:ascii="Arial" w:hAnsi="Arial"/>
                <w:sz w:val="17"/>
              </w:rPr>
              <w:t>§12</w:t>
            </w:r>
          </w:p>
        </w:tc>
        <w:tc>
          <w:tcPr>
            <w:tcW w:type="dxa" w:w="3024"/>
            <w:tcW w:w="42000" w:type="dxa"/>
          </w:tcPr>
          <w:p>
            <w:r>
              <w:rPr>
                <w:rFonts w:ascii="Arial" w:hAnsi="Arial"/>
                <w:sz w:val="17"/>
              </w:rPr>
              <w:t>Gacha — Pozonegro™, 2 portales, pity dual</w:t>
            </w:r>
          </w:p>
        </w:tc>
        <w:tc>
          <w:tcPr>
            <w:tcW w:type="dxa" w:w="3024"/>
            <w:tcW w:w="42000" w:type="dxa"/>
          </w:tcPr>
          <w:p>
            <w:r>
              <w:rPr>
                <w:rFonts w:ascii="Arial" w:hAnsi="Arial"/>
                <w:sz w:val="17"/>
              </w:rPr>
              <w:t>variables_globales → gacha</w:t>
            </w:r>
          </w:p>
        </w:tc>
      </w:tr>
      <w:tr>
        <w:tc>
          <w:tcPr>
            <w:tcW w:type="dxa" w:w="3024"/>
            <w:tcW w:w="8000" w:type="dxa"/>
          </w:tcPr>
          <w:p>
            <w:r>
              <w:rPr>
                <w:rFonts w:ascii="Arial" w:hAnsi="Arial"/>
                <w:sz w:val="17"/>
              </w:rPr>
              <w:t>§13</w:t>
            </w:r>
          </w:p>
        </w:tc>
        <w:tc>
          <w:tcPr>
            <w:tcW w:type="dxa" w:w="3024"/>
            <w:tcW w:w="42000" w:type="dxa"/>
          </w:tcPr>
          <w:p>
            <w:r>
              <w:rPr>
                <w:rFonts w:ascii="Arial" w:hAnsi="Arial"/>
                <w:sz w:val="17"/>
              </w:rPr>
              <w:t>Misiones, Logros y Battle Pass</w:t>
            </w:r>
          </w:p>
        </w:tc>
        <w:tc>
          <w:tcPr>
            <w:tcW w:type="dxa" w:w="3024"/>
            <w:tcW w:w="42000" w:type="dxa"/>
          </w:tcPr>
          <w:p>
            <w:r>
              <w:rPr>
                <w:rFonts w:ascii="Arial" w:hAnsi="Arial"/>
                <w:sz w:val="17"/>
              </w:rPr>
              <w:t>variables_globales → missions_config · badge_catalog</w:t>
            </w:r>
          </w:p>
        </w:tc>
      </w:tr>
      <w:tr>
        <w:tc>
          <w:tcPr>
            <w:tcW w:type="dxa" w:w="3024"/>
            <w:tcW w:w="8000" w:type="dxa"/>
          </w:tcPr>
          <w:p>
            <w:r>
              <w:rPr>
                <w:rFonts w:ascii="Arial" w:hAnsi="Arial"/>
                <w:sz w:val="17"/>
              </w:rPr>
              <w:t>§14</w:t>
            </w:r>
          </w:p>
        </w:tc>
        <w:tc>
          <w:tcPr>
            <w:tcW w:type="dxa" w:w="3024"/>
            <w:tcW w:w="42000" w:type="dxa"/>
          </w:tcPr>
          <w:p>
            <w:r>
              <w:rPr>
                <w:rFonts w:ascii="Arial" w:hAnsi="Arial"/>
                <w:sz w:val="17"/>
              </w:rPr>
              <w:t>Sistema de Eventos — 4 tipos</w:t>
            </w:r>
          </w:p>
        </w:tc>
        <w:tc>
          <w:tcPr>
            <w:tcW w:type="dxa" w:w="3024"/>
            <w:tcW w:w="42000" w:type="dxa"/>
          </w:tcPr>
          <w:p>
            <w:r>
              <w:rPr>
                <w:rFonts w:ascii="Arial" w:hAnsi="Arial"/>
                <w:sz w:val="17"/>
              </w:rPr>
              <w:t>variables_globales → events_config</w:t>
            </w:r>
          </w:p>
        </w:tc>
      </w:tr>
      <w:tr>
        <w:tc>
          <w:tcPr>
            <w:tcW w:type="dxa" w:w="3024"/>
            <w:tcW w:w="8000" w:type="dxa"/>
          </w:tcPr>
          <w:p>
            <w:r>
              <w:rPr>
                <w:rFonts w:ascii="Arial" w:hAnsi="Arial"/>
                <w:sz w:val="17"/>
              </w:rPr>
              <w:t>§15</w:t>
            </w:r>
          </w:p>
        </w:tc>
        <w:tc>
          <w:tcPr>
            <w:tcW w:type="dxa" w:w="3024"/>
            <w:tcW w:w="42000" w:type="dxa"/>
          </w:tcPr>
          <w:p>
            <w:r>
              <w:rPr>
                <w:rFonts w:ascii="Arial" w:hAnsi="Arial"/>
                <w:sz w:val="17"/>
              </w:rPr>
              <w:t>Progresión del Jugador — Nivel 1-100</w:t>
            </w:r>
          </w:p>
        </w:tc>
        <w:tc>
          <w:tcPr>
            <w:tcW w:type="dxa" w:w="3024"/>
            <w:tcW w:w="42000" w:type="dxa"/>
          </w:tcPr>
          <w:p>
            <w:r>
              <w:rPr>
                <w:rFonts w:ascii="Arial" w:hAnsi="Arial"/>
                <w:sz w:val="17"/>
              </w:rPr>
              <w:t>variables_globales → player_progression · level_curves</w:t>
            </w:r>
          </w:p>
        </w:tc>
      </w:tr>
      <w:tr>
        <w:tc>
          <w:tcPr>
            <w:tcW w:type="dxa" w:w="3024"/>
            <w:tcW w:w="8000" w:type="dxa"/>
          </w:tcPr>
          <w:p>
            <w:r>
              <w:rPr>
                <w:rFonts w:ascii="Arial" w:hAnsi="Arial"/>
                <w:sz w:val="17"/>
              </w:rPr>
              <w:t>§16</w:t>
            </w:r>
          </w:p>
        </w:tc>
        <w:tc>
          <w:tcPr>
            <w:tcW w:type="dxa" w:w="3024"/>
            <w:tcW w:w="42000" w:type="dxa"/>
          </w:tcPr>
          <w:p>
            <w:r>
              <w:rPr>
                <w:rFonts w:ascii="Arial" w:hAnsi="Arial"/>
                <w:sz w:val="17"/>
              </w:rPr>
              <w:t>Perfil del Jugador — Efigie</w:t>
            </w:r>
          </w:p>
        </w:tc>
        <w:tc>
          <w:tcPr>
            <w:tcW w:type="dxa" w:w="3024"/>
            <w:tcW w:w="42000" w:type="dxa"/>
          </w:tcPr>
          <w:p>
            <w:r>
              <w:rPr>
                <w:rFonts w:ascii="Arial" w:hAnsi="Arial"/>
                <w:sz w:val="17"/>
              </w:rPr>
              <w:t>variables_globales → ui_naming</w:t>
            </w:r>
          </w:p>
        </w:tc>
      </w:tr>
      <w:tr>
        <w:tc>
          <w:tcPr>
            <w:tcW w:type="dxa" w:w="3024"/>
            <w:tcW w:w="8000" w:type="dxa"/>
          </w:tcPr>
          <w:p>
            <w:r>
              <w:rPr>
                <w:rFonts w:ascii="Arial" w:hAnsi="Arial"/>
                <w:sz w:val="17"/>
              </w:rPr>
              <w:t>§17</w:t>
            </w:r>
          </w:p>
        </w:tc>
        <w:tc>
          <w:tcPr>
            <w:tcW w:type="dxa" w:w="3024"/>
            <w:tcW w:w="42000" w:type="dxa"/>
          </w:tcPr>
          <w:p>
            <w:r>
              <w:rPr>
                <w:rFonts w:ascii="Arial" w:hAnsi="Arial"/>
                <w:sz w:val="17"/>
              </w:rPr>
              <w:t>Tienda y Monetización — IAP, F2P</w:t>
            </w:r>
          </w:p>
        </w:tc>
        <w:tc>
          <w:tcPr>
            <w:tcW w:type="dxa" w:w="3024"/>
            <w:tcW w:w="42000" w:type="dxa"/>
          </w:tcPr>
          <w:p>
            <w:r>
              <w:rPr>
                <w:rFonts w:ascii="Arial" w:hAnsi="Arial"/>
                <w:sz w:val="17"/>
              </w:rPr>
              <w:t>variables_globales → monetization · shops</w:t>
            </w:r>
          </w:p>
        </w:tc>
      </w:tr>
      <w:tr>
        <w:tc>
          <w:tcPr>
            <w:tcW w:type="dxa" w:w="3024"/>
            <w:tcW w:w="8000" w:type="dxa"/>
          </w:tcPr>
          <w:p>
            <w:r>
              <w:rPr>
                <w:rFonts w:ascii="Arial" w:hAnsi="Arial"/>
                <w:sz w:val="17"/>
              </w:rPr>
              <w:t>§18</w:t>
            </w:r>
          </w:p>
        </w:tc>
        <w:tc>
          <w:tcPr>
            <w:tcW w:type="dxa" w:w="3024"/>
            <w:tcW w:w="42000" w:type="dxa"/>
          </w:tcPr>
          <w:p>
            <w:r>
              <w:rPr>
                <w:rFonts w:ascii="Arial" w:hAnsi="Arial"/>
                <w:sz w:val="17"/>
              </w:rPr>
              <w:t>Base del Mal — 6 edificios idle</w:t>
            </w:r>
          </w:p>
        </w:tc>
        <w:tc>
          <w:tcPr>
            <w:tcW w:type="dxa" w:w="3024"/>
            <w:tcW w:w="42000" w:type="dxa"/>
          </w:tcPr>
          <w:p>
            <w:r>
              <w:rPr>
                <w:rFonts w:ascii="Arial" w:hAnsi="Arial"/>
                <w:sz w:val="17"/>
              </w:rPr>
              <w:t>variables_globales → base_config</w:t>
            </w:r>
          </w:p>
        </w:tc>
      </w:tr>
      <w:tr>
        <w:tc>
          <w:tcPr>
            <w:tcW w:type="dxa" w:w="3024"/>
            <w:tcW w:w="8000" w:type="dxa"/>
          </w:tcPr>
          <w:p>
            <w:r>
              <w:rPr>
                <w:rFonts w:ascii="Arial" w:hAnsi="Arial"/>
                <w:sz w:val="17"/>
              </w:rPr>
              <w:t>§19–20</w:t>
            </w:r>
          </w:p>
        </w:tc>
        <w:tc>
          <w:tcPr>
            <w:tcW w:type="dxa" w:w="3024"/>
            <w:tcW w:w="42000" w:type="dxa"/>
          </w:tcPr>
          <w:p>
            <w:r>
              <w:rPr>
                <w:rFonts w:ascii="Arial" w:hAnsi="Arial"/>
                <w:sz w:val="17"/>
              </w:rPr>
              <w:t>Correo · Ajustes (Trastienda)</w:t>
            </w:r>
          </w:p>
        </w:tc>
        <w:tc>
          <w:tcPr>
            <w:tcW w:type="dxa" w:w="3024"/>
            <w:tcW w:w="42000" w:type="dxa"/>
          </w:tcPr>
          <w:p>
            <w:r>
              <w:rPr>
                <w:rFonts w:ascii="Arial" w:hAnsi="Arial"/>
                <w:sz w:val="17"/>
              </w:rPr>
              <w:t>variables_globales → ui_naming</w:t>
            </w:r>
          </w:p>
        </w:tc>
      </w:tr>
      <w:tr>
        <w:tc>
          <w:tcPr>
            <w:tcW w:type="dxa" w:w="3024"/>
            <w:tcW w:w="8000" w:type="dxa"/>
          </w:tcPr>
          <w:p>
            <w:r>
              <w:rPr>
                <w:rFonts w:ascii="Arial" w:hAnsi="Arial"/>
                <w:sz w:val="17"/>
              </w:rPr>
              <w:t>§21</w:t>
            </w:r>
          </w:p>
        </w:tc>
        <w:tc>
          <w:tcPr>
            <w:tcW w:type="dxa" w:w="3024"/>
            <w:tcW w:w="42000" w:type="dxa"/>
          </w:tcPr>
          <w:p>
            <w:r>
              <w:rPr>
                <w:rFonts w:ascii="Arial" w:hAnsi="Arial"/>
                <w:sz w:val="17"/>
              </w:rPr>
              <w:t>Afinidad con Esbirros — Post-MVP</w:t>
            </w:r>
          </w:p>
        </w:tc>
        <w:tc>
          <w:tcPr>
            <w:tcW w:type="dxa" w:w="3024"/>
            <w:tcW w:w="42000" w:type="dxa"/>
          </w:tcPr>
          <w:p>
            <w:r>
              <w:rPr>
                <w:rFonts w:ascii="Arial" w:hAnsi="Arial"/>
                <w:sz w:val="17"/>
              </w:rPr>
              <w:t>—</w:t>
            </w:r>
          </w:p>
        </w:tc>
      </w:tr>
      <w:tr>
        <w:tc>
          <w:tcPr>
            <w:tcW w:type="dxa" w:w="3024"/>
            <w:tcW w:w="8000" w:type="dxa"/>
          </w:tcPr>
          <w:p>
            <w:r>
              <w:rPr>
                <w:rFonts w:ascii="Arial" w:hAnsi="Arial"/>
                <w:sz w:val="17"/>
              </w:rPr>
              <w:t>§22</w:t>
            </w:r>
          </w:p>
        </w:tc>
        <w:tc>
          <w:tcPr>
            <w:tcW w:type="dxa" w:w="3024"/>
            <w:tcW w:w="42000" w:type="dxa"/>
          </w:tcPr>
          <w:p>
            <w:r>
              <w:rPr>
                <w:rFonts w:ascii="Arial" w:hAnsi="Arial"/>
                <w:sz w:val="17"/>
              </w:rPr>
              <w:t>Flujos de Navegación</w:t>
            </w:r>
          </w:p>
        </w:tc>
        <w:tc>
          <w:tcPr>
            <w:tcW w:type="dxa" w:w="3024"/>
            <w:tcW w:w="42000" w:type="dxa"/>
          </w:tcPr>
          <w:p>
            <w:r>
              <w:rPr>
                <w:rFonts w:ascii="Arial" w:hAnsi="Arial"/>
                <w:sz w:val="17"/>
              </w:rPr>
              <w:t>tutorial_config</w:t>
            </w:r>
          </w:p>
        </w:tc>
      </w:tr>
      <w:tr>
        <w:tc>
          <w:tcPr>
            <w:tcW w:type="dxa" w:w="3024"/>
            <w:tcW w:w="8000" w:type="dxa"/>
          </w:tcPr>
          <w:p>
            <w:r>
              <w:rPr>
                <w:rFonts w:ascii="Arial" w:hAnsi="Arial"/>
                <w:sz w:val="17"/>
              </w:rPr>
              <w:t>§23</w:t>
            </w:r>
          </w:p>
        </w:tc>
        <w:tc>
          <w:tcPr>
            <w:tcW w:type="dxa" w:w="3024"/>
            <w:tcW w:w="42000" w:type="dxa"/>
          </w:tcPr>
          <w:p>
            <w:r>
              <w:rPr>
                <w:rFonts w:ascii="Arial" w:hAnsi="Arial"/>
                <w:sz w:val="17"/>
              </w:rPr>
              <w:t>Arquitectura Técnica Unity</w:t>
            </w:r>
          </w:p>
        </w:tc>
        <w:tc>
          <w:tcPr>
            <w:tcW w:type="dxa" w:w="3024"/>
            <w:tcW w:w="42000" w:type="dxa"/>
          </w:tcPr>
          <w:p>
            <w:r>
              <w:rPr>
                <w:rFonts w:ascii="Arial" w:hAnsi="Arial"/>
                <w:sz w:val="17"/>
              </w:rPr>
              <w:t>player_data · notifications_config · awaken_stats_formula</w:t>
            </w:r>
          </w:p>
        </w:tc>
      </w:tr>
    </w:tbl>
    <w:p>
      <w:r>
        <w:br w:type="page"/>
      </w:r>
    </w:p>
    <w:p>
      <w:pPr>
        <w:spacing w:before="120" w:after="40"/>
      </w:pPr>
      <w:r>
        <w:rPr>
          <w:color w:val="E5E7EB"/>
          <w:sz w:val="16"/>
        </w:rPr>
        <w:t>────────────────────────────────────────────────────────────────────────────────</w:t>
      </w:r>
    </w:p>
    <w:p>
      <w:pPr>
        <w:spacing w:before="40" w:after="80"/>
        <w:ind w:left="432"/>
      </w:pPr>
      <w:r>
        <w:rPr>
          <w:i/>
          <w:color w:val="6B46C1"/>
          <w:sz w:val="18"/>
        </w:rPr>
        <w:t>📂 JSON: gear_catalog.json · variables_globales → gear_inventory, skill_upgrade</w:t>
      </w:r>
    </w:p>
    <w:p>
      <w:pPr>
        <w:spacing w:before="120" w:after="40"/>
      </w:pPr>
      <w:r>
        <w:rPr>
          <w:color w:val="E5E7EB"/>
          <w:sz w:val="16"/>
        </w:rPr>
        <w:t>────────────────────────────────────────────────────────────────────────────────</w:t>
      </w:r>
    </w:p>
    <w:p>
      <w:pPr>
        <w:spacing w:before="40" w:after="80"/>
        <w:ind w:left="432"/>
      </w:pPr>
      <w:r>
        <w:rPr>
          <w:i/>
          <w:color w:val="6B46C1"/>
          <w:sz w:val="18"/>
        </w:rPr>
        <w:t>📂 JSON: campaign_worlds.json · variables_globales → campaign, energy</w:t>
      </w:r>
    </w:p>
    <w:p>
      <w:pPr>
        <w:spacing w:before="120" w:after="40"/>
      </w:pPr>
      <w:r>
        <w:rPr>
          <w:color w:val="E5E7EB"/>
          <w:sz w:val="16"/>
        </w:rPr>
        <w:t>────────────────────────────────────────────────────────────────────────────────</w:t>
      </w:r>
    </w:p>
    <w:p>
      <w:pPr>
        <w:spacing w:before="40" w:after="80"/>
        <w:ind w:left="432"/>
      </w:pPr>
      <w:r>
        <w:rPr>
          <w:i/>
          <w:color w:val="6B46C1"/>
          <w:sz w:val="18"/>
        </w:rPr>
        <w:t>📂 JSON: variables_globales → dungeon_config (guardians G1-G12, fragment/skill/gold/caosifera dungeons)</w:t>
      </w:r>
    </w:p>
    <w:p>
      <w:pPr>
        <w:spacing w:before="120" w:after="40"/>
      </w:pPr>
      <w:r>
        <w:rPr>
          <w:color w:val="E5E7EB"/>
          <w:sz w:val="16"/>
        </w:rPr>
        <w:t>────────────────────────────────────────────────────────────────────────────────</w:t>
      </w:r>
    </w:p>
    <w:p>
      <w:pPr>
        <w:spacing w:before="40" w:after="80"/>
        <w:ind w:left="432"/>
      </w:pPr>
      <w:r>
        <w:rPr>
          <w:i/>
          <w:color w:val="6B46C1"/>
          <w:sz w:val="18"/>
        </w:rPr>
        <w:t>📂 JSON: variables_globales → tower_config (bosses, maldiciones, bendiciones, fragmentos)</w:t>
      </w:r>
    </w:p>
    <w:p>
      <w:pPr>
        <w:spacing w:before="120" w:after="40"/>
      </w:pPr>
      <w:r>
        <w:rPr>
          <w:color w:val="E5E7EB"/>
          <w:sz w:val="16"/>
        </w:rPr>
        <w:t>────────────────────────────────────────────────────────────────────────────────</w:t>
      </w:r>
    </w:p>
    <w:p>
      <w:pPr>
        <w:spacing w:before="40" w:after="80"/>
        <w:ind w:left="432"/>
      </w:pPr>
      <w:r>
        <w:rPr>
          <w:i/>
          <w:color w:val="6B46C1"/>
          <w:sz w:val="18"/>
        </w:rPr>
        <w:t>📂 JSON: variables_globales → pvp_config, pvp_restrictions</w:t>
      </w:r>
    </w:p>
    <w:p>
      <w:pPr>
        <w:spacing w:before="120" w:after="40"/>
      </w:pPr>
      <w:r>
        <w:rPr>
          <w:color w:val="E5E7EB"/>
          <w:sz w:val="16"/>
        </w:rPr>
        <w:t>────────────────────────────────────────────────────────────────────────────────</w:t>
      </w:r>
    </w:p>
    <w:p>
      <w:pPr>
        <w:spacing w:before="40" w:after="80"/>
        <w:ind w:left="432"/>
      </w:pPr>
      <w:r>
        <w:rPr>
          <w:i/>
          <w:color w:val="6B46C1"/>
          <w:sz w:val="18"/>
        </w:rPr>
        <w:t>📂 JSON: variables_globales → global_boss_config (clan_boss H1-H5, world_boss 5 jefes)</w:t>
      </w:r>
    </w:p>
    <w:p>
      <w:pPr>
        <w:spacing w:before="120" w:after="40"/>
      </w:pPr>
      <w:r>
        <w:rPr>
          <w:color w:val="E5E7EB"/>
          <w:sz w:val="16"/>
        </w:rPr>
        <w:t>────────────────────────────────────────────────────────────────────────────────</w:t>
      </w:r>
    </w:p>
    <w:p>
      <w:pPr>
        <w:spacing w:before="40" w:after="80"/>
        <w:ind w:left="432"/>
      </w:pPr>
      <w:r>
        <w:rPr>
          <w:i/>
          <w:color w:val="6B46C1"/>
          <w:sz w:val="18"/>
        </w:rPr>
        <w:t>📂 JSON: variables_globales → clan_config (niveles 1-5, donaciones, tienda, guerra)</w:t>
      </w:r>
    </w:p>
    <w:p>
      <w:pPr>
        <w:spacing w:before="120" w:after="40"/>
      </w:pPr>
      <w:r>
        <w:rPr>
          <w:color w:val="E5E7EB"/>
          <w:sz w:val="16"/>
        </w:rPr>
        <w:t>────────────────────────────────────────────────────────────────────────────────</w:t>
      </w:r>
    </w:p>
    <w:p>
      <w:pPr>
        <w:spacing w:before="40" w:after="80"/>
        <w:ind w:left="432"/>
      </w:pPr>
      <w:r>
        <w:rPr>
          <w:i/>
          <w:color w:val="6B46C1"/>
          <w:sz w:val="18"/>
        </w:rPr>
        <w:t>📂 JSON: variables_globales → gacha (portales, pity dual, animaciones)</w:t>
      </w:r>
    </w:p>
    <w:p>
      <w:pPr>
        <w:spacing w:before="120" w:after="40"/>
      </w:pPr>
      <w:r>
        <w:rPr>
          <w:color w:val="E5E7EB"/>
          <w:sz w:val="16"/>
        </w:rPr>
        <w:t>────────────────────────────────────────────────────────────────────────────────</w:t>
      </w:r>
    </w:p>
    <w:p>
      <w:pPr>
        <w:spacing w:before="40" w:after="80"/>
        <w:ind w:left="432"/>
      </w:pPr>
      <w:r>
        <w:rPr>
          <w:i/>
          <w:color w:val="6B46C1"/>
          <w:sz w:val="18"/>
        </w:rPr>
        <w:t>📂 JSON: variables_globales → missions_config, events_config, player_progression, monetization, base_config, ui_naming</w:t>
      </w:r>
    </w:p>
    <w:p>
      <w:pPr>
        <w:spacing w:before="120" w:after="40"/>
      </w:pPr>
      <w:r>
        <w:rPr>
          <w:color w:val="E5E7EB"/>
          <w:sz w:val="16"/>
        </w:rPr>
        <w:t>────────────────────────────────────────────────────────────────────────────────</w:t>
      </w:r>
    </w:p>
    <w:p>
      <w:pPr>
        <w:spacing w:before="40" w:after="80"/>
        <w:ind w:left="432"/>
      </w:pPr>
      <w:r>
        <w:rPr>
          <w:i/>
          <w:color w:val="6B46C1"/>
          <w:sz w:val="18"/>
        </w:rPr>
        <w:t>📂 JSON: player_data.json · tutorial_config.json · notifications_config.json · awaken_stats_formula.json</w:t>
      </w:r>
    </w:p>
    <w:sectPr w:rsidR="00FC693F" w:rsidRPr="0006063C" w:rsidSect="00034616">
      <w:pgSz w:w="11906" w:h="16838"/>
      <w:pgMar w:top="1417" w:right="1417" w:bottom="1417" w:left="1417" w:header="720" w:footer="720" w:gutter="0"/>
      <w:cols w:space="720"/>
      <w:docGrid w:linePitch="360"/>
    </w:sectPr>
    <w:p>
      <w:pPr>
        <w:pStyle w:val="Heading1"/>
        <w:spacing w:before="360" w:after="160"/>
      </w:pPr>
      <w:r>
        <w:rPr>
          <w:rFonts w:ascii="Arial" w:cs="Arial" w:eastAsia="Arial" w:hAnsi="Arial"/>
          <w:b/>
          <w:bCs/>
          <w:color w:val="7c3aed"/>
          <w:sz w:val="32"/>
          <w:szCs w:val="32"/>
        </w:rPr>
        <w:t xml:space="preserve">5. SISTEMA DE EQUIPAMIENTO</w:t>
      </w:r>
    </w:p>
    <w:p>
      <w:pPr>
        <w:spacing w:before="60" w:after="60"/>
      </w:pPr>
      <w:r>
        <w:rPr>
          <w:rFonts w:ascii="Arial" w:cs="Arial" w:eastAsia="Arial" w:hAnsi="Arial"/>
          <w:b w:val="false"/>
          <w:bCs w:val="false"/>
          <w:i w:val="false"/>
          <w:iCs w:val="false"/>
          <w:color w:val="1f2937"/>
          <w:sz w:val="22"/>
          <w:szCs w:val="22"/>
        </w:rPr>
        <w:t xml:space="preserve">El equipamiento define la capa de personalización build-craft del juego. Cada esbirro puede llevar 6 piezas de set + 3 accesorios libres. La combinación de sets, mainStats, substats y nivel de mejora hace que dos copias del mismo esbirro puedan rendir de forma completamente diferente.</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5.1 Slots de Equipamiento</w:t>
      </w:r>
    </w:p>
    <w:p>
      <w:pPr>
        <w:spacing w:before="60" w:after="60"/>
      </w:pPr>
      <w:r>
        <w:rPr>
          <w:rFonts w:ascii="Arial" w:cs="Arial" w:eastAsia="Arial" w:hAnsi="Arial"/>
          <w:b w:val="false"/>
          <w:bCs w:val="false"/>
          <w:i w:val="false"/>
          <w:iCs w:val="false"/>
          <w:color w:val="1f2937"/>
          <w:sz w:val="22"/>
          <w:szCs w:val="22"/>
        </w:rPr>
        <w:t xml:space="preserve">Cada esbirro tiene 9 slots en total: 6 slots de set (cuentan para los bonos de 2 y 4 piezas) y 3 accesorios libres (no cuentan para bonos de set).</w:t>
      </w:r>
    </w:p>
    <w:p>
      <w:pPr>
        <w:spacing w:before="60" w:after="60"/>
      </w:pPr>
      <w:r>
        <w:t xml:space="preserve"/>
      </w:r>
    </w:p>
    <w:p>
      <w:pPr>
        <w:spacing w:before="60" w:after="60"/>
      </w:pPr>
      <w:r>
        <w:rPr>
          <w:rFonts w:ascii="Arial" w:cs="Arial" w:eastAsia="Arial" w:hAnsi="Arial"/>
          <w:b w:val="false"/>
          <w:bCs w:val="false"/>
          <w:i w:val="false"/>
          <w:iCs w:val="false"/>
          <w:color w:val="1f2937"/>
          <w:sz w:val="22"/>
          <w:szCs w:val="22"/>
        </w:rPr>
        <w:t xml:space="preserve">Nomenclatura: el juego muestra siempre el nombre gracioso. El alias técnico aparece entre corchetes en los tooltips y en la vista técnica si el jugador la tiene activada.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Nombre gracioso [técnico]</w:t>
            </w:r>
          </w:p>
        </w:tc>
        <w:tc>
          <w:tcPr>
            <w:tcW w:type="dxa" w:w="2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Stat principal fija/variable</w:t>
            </w:r>
          </w:p>
        </w:tc>
        <w:tc>
          <w:tcPr>
            <w:tcW w:type="dxa" w:w="47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Descripción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Morrera [Casco]</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HP (fija)</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Siempre da HP puro. El jugador sabe que la Morrera es Vida, sin excepciones.</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Pechamen [Pechera]</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HP% / DEF% / ATK% (variable)</w:t>
            </w:r>
          </w:p>
        </w:tc>
        <w:tc>
          <w:tcPr>
            <w:tcW w:type="dxa" w:w="4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Stat% de supervivencia u ofensiva. El slot más estratégico del set.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Patucos [Botas]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SPD / HP% / DEF% / ATK% (variable)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SPD o porcentaje. Los SPD-Patucos son los más codiciados del juego.</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Manoplas [Guantes]</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ATK% / TCRI% / DCRI% / HP% / DEF%</w:t>
            </w:r>
          </w:p>
        </w:tc>
        <w:tc>
          <w:tcPr>
            <w:tcW w:type="dxa" w:w="4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Slot de daño o stat ofensiva. La combinación con Tótem define el rol.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Tótem [Arma]</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ATK / ATK% / TCRI% / DCRI%</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Slot de ATK puro o stats de crítico. El Tótem define el output de daño.</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Calcetín [Escudo]</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DEF / DEF% / HP%</w:t>
            </w:r>
          </w:p>
        </w:tc>
        <w:tc>
          <w:tcPr>
            <w:tcW w:type="dxa" w:w="4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nombre es absurdo intencionadamente. Mecánicamente es el slot de DEF.</w:t>
            </w:r>
          </w:p>
        </w:tc>
      </w:tr>
    </w:tbl>
    <w:p>
      <w:pPr>
        <w:spacing w:before="60" w:after="60"/>
      </w:pPr>
      <w:r>
        <w:t xml:space="preserve"/>
      </w:r>
    </w:p>
    <w:p>
      <w:pPr>
        <w:spacing w:before="60" w:after="60"/>
      </w:pPr>
      <w:r>
        <w:rPr>
          <w:rFonts w:ascii="Arial" w:cs="Arial" w:eastAsia="Arial" w:hAnsi="Arial"/>
          <w:b w:val="false"/>
          <w:bCs w:val="false"/>
          <w:i w:val="false"/>
          <w:iCs w:val="false"/>
          <w:color w:val="1f2937"/>
          <w:sz w:val="22"/>
          <w:szCs w:val="22"/>
        </w:rPr>
        <w:t xml:space="preserve">Accesorios libres (no forman parte de ningún set):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Accesorio</w:t>
            </w:r>
          </w:p>
        </w:tc>
        <w:tc>
          <w:tcPr>
            <w:tcW w:type="dxa" w:w="2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Stat principal</w:t>
            </w:r>
          </w:p>
        </w:tc>
        <w:tc>
          <w:tcPr>
            <w:tcW w:type="dxa" w:w="47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Para quién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Gargantilla [Collar]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RES% / ACC / ACC%</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Sanadores, Preventivos, Controladores que dependen de precisión o resistencia.</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Anillo [Anillo]</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AGI / AGI% / LUK%</w:t>
            </w:r>
          </w:p>
        </w:tc>
        <w:tc>
          <w:tcPr>
            <w:tcW w:type="dxa" w:w="4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Escurridizos, Asesinos, Evasivos que dependen de esquiva y suerte.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Amuleto [Amuleto]</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SPD / HP% / DEF%</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Comodín flexible. Ajusta lo que falta en el build sin depender de un set.</w:t>
            </w:r>
          </w:p>
        </w:tc>
      </w:tr>
    </w:tbl>
    <w:p>
      <w:pPr>
        <w:spacing w:before="60" w:after="60"/>
      </w:pPr>
      <w:r>
        <w:t xml:space="preserve"/>
      </w:r>
    </w:p>
    <w:p>
      <w:pPr>
        <w:spacing w:before="80" w:after="80"/>
        <w:ind w:left="400"/>
      </w:pPr>
      <w:r>
        <w:rPr>
          <w:rFonts w:ascii="Arial" w:cs="Arial" w:eastAsia="Arial" w:hAnsi="Arial"/>
          <w:i/>
          <w:iCs/>
          <w:color w:val="6b46c1"/>
          <w:sz w:val="20"/>
          <w:szCs w:val="20"/>
        </w:rPr>
        <w:t xml:space="preserve">📌 Los accesorios tienen AGI también disponible como substat, junto con el pool completo de 13 substats posibles.</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5.2 Rarezas de Equipamiento</w:t>
      </w:r>
    </w:p>
    <w:p>
      <w:pPr>
        <w:spacing w:before="60" w:after="60"/>
      </w:pPr>
      <w:r>
        <w:rPr>
          <w:rFonts w:ascii="Arial" w:cs="Arial" w:eastAsia="Arial" w:hAnsi="Arial"/>
          <w:b w:val="false"/>
          <w:bCs w:val="false"/>
          <w:i w:val="false"/>
          <w:iCs w:val="false"/>
          <w:color w:val="1f2937"/>
          <w:sz w:val="22"/>
          <w:szCs w:val="22"/>
        </w:rPr>
        <w:t xml:space="preserve">Las rarezas combinan el color estándar del género (que el jugador de gacha reconoce inmediatamente) con un apodo que encaja con el tono del juego. Los keys internos del JSON no cambian — el sistema de colores es solo una capa de presentación.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2100"/>
        <w:gridCol w:w="2460"/>
      </w:tblGrid>
      <w:tr>
        <w:tc>
          <w:tcPr>
            <w:tcW w:type="dxa" w:w="1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Rareza</w:t>
            </w:r>
          </w:p>
        </w:tc>
        <w:tc>
          <w:tcPr>
            <w:tcW w:type="dxa" w:w="1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Nombre en UI</w:t>
            </w:r>
          </w:p>
        </w:tc>
        <w:tc>
          <w:tcPr>
            <w:tcW w:type="dxa" w:w="1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Substats al dropear</w:t>
            </w:r>
          </w:p>
        </w:tc>
        <w:tc>
          <w:tcPr>
            <w:tcW w:type="dxa" w:w="21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Substats al mejorar</w:t>
            </w:r>
          </w:p>
        </w:tc>
        <w:tc>
          <w:tcPr>
            <w:tcW w:type="dxa" w:w="24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Especiales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Gris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Gris · Porquería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 substats</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Ninguna adicional</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Verde</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Verde · Extraño</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 substats</w:t>
            </w:r>
          </w:p>
        </w:tc>
        <w:tc>
          <w:tcPr>
            <w:tcW w:type="dxa" w:w="21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 más en +3</w:t>
            </w:r>
          </w:p>
        </w:tc>
        <w:tc>
          <w:tcPr>
            <w:tcW w:type="dxa" w:w="24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Azul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Azul · Sospechoso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 substats</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 en +3, 1 en +6</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Morado</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Morado · Siniestro</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 substats</w:t>
            </w:r>
          </w:p>
        </w:tc>
        <w:tc>
          <w:tcPr>
            <w:tcW w:type="dxa" w:w="21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Mejoran en +3/+6/+9</w:t>
            </w:r>
          </w:p>
        </w:tc>
        <w:tc>
          <w:tcPr>
            <w:tcW w:type="dxa" w:w="24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Dorado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Dorado · Divino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 substats</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Mejoran en +3/+6/+9/+12</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 substats especiales (valor doble o efecto único)</w:t>
            </w:r>
          </w:p>
        </w:tc>
      </w:tr>
    </w:tbl>
    <w:p>
      <w:pPr>
        <w:spacing w:before="60" w:after="60"/>
      </w:pPr>
      <w:r>
        <w:t xml:space="preserve"/>
      </w:r>
    </w:p>
    <w:p>
      <w:pPr>
        <w:spacing w:before="80" w:after="80"/>
        <w:ind w:left="400"/>
      </w:pPr>
      <w:r>
        <w:rPr>
          <w:rFonts w:ascii="Arial" w:cs="Arial" w:eastAsia="Arial" w:hAnsi="Arial"/>
          <w:i/>
          <w:iCs/>
          <w:color w:val="6b46c1"/>
          <w:sz w:val="20"/>
          <w:szCs w:val="20"/>
        </w:rPr>
        <w:t xml:space="preserve">📌 Las substats especiales del Dorado · Divino son el principal diferenciador de endgame. Un Tótem Dorado con DCRI% especial puede doblar el output de daño de un atacante.</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Las 13 substats posibles en cualquier pieza:</w:t>
      </w:r>
    </w:p>
    <w:p>
      <w:pPr>
        <w:spacing w:before="60" w:after="60"/>
      </w:pPr>
      <w:r>
        <w:rPr>
          <w:rFonts w:ascii="Arial" w:cs="Arial" w:eastAsia="Arial" w:hAnsi="Arial"/>
          <w:b w:val="false"/>
          <w:bCs w:val="false"/>
          <w:i w:val="false"/>
          <w:iCs w:val="false"/>
          <w:color w:val="1f2937"/>
          <w:sz w:val="22"/>
          <w:szCs w:val="22"/>
        </w:rPr>
        <w:t xml:space="preserve">ATK · HP · DEF · ATK% · HP% · DEF% · TCRI% · DCRI% · SPD · ACC · RES · LUK% · AGI</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5.3 Sets de Equipamiento</w:t>
      </w:r>
    </w:p>
    <w:p>
      <w:pPr>
        <w:spacing w:before="60" w:after="60"/>
      </w:pPr>
      <w:r>
        <w:rPr>
          <w:rFonts w:ascii="Arial" w:cs="Arial" w:eastAsia="Arial" w:hAnsi="Arial"/>
          <w:b w:val="false"/>
          <w:bCs w:val="false"/>
          <w:i w:val="false"/>
          <w:iCs w:val="false"/>
          <w:color w:val="1f2937"/>
          <w:sz w:val="22"/>
          <w:szCs w:val="22"/>
        </w:rPr>
        <w:t xml:space="preserve">Hay 7 sets, uno por cada mundo de la campaña. Equipar 2 piezas del mismo set activa el bono menor; 4 piezas activan el bono mayor. Dado que el jugador tiene 6 slots de set, puede combinar 2+4, 4+2 o 6 piezas del mismo set.</w:t>
      </w:r>
    </w:p>
    <w:p>
      <w:pPr>
        <w:spacing w:before="60" w:after="60"/>
      </w:pPr>
      <w:r>
        <w:t xml:space="preserve"/>
      </w:r>
    </w:p>
    <w:p>
      <w:pPr>
        <w:spacing w:before="80" w:after="80"/>
        <w:ind w:left="400"/>
      </w:pPr>
      <w:r>
        <w:rPr>
          <w:rFonts w:ascii="Arial" w:cs="Arial" w:eastAsia="Arial" w:hAnsi="Arial"/>
          <w:i/>
          <w:iCs/>
          <w:color w:val="6b46c1"/>
          <w:sz w:val="20"/>
          <w:szCs w:val="20"/>
        </w:rPr>
        <w:t xml:space="preserve">📌 Los 3 accesorios libres (Gargantilla, Anillo, Amuleto) nunca cuentan para bonos de set, por diseño.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2200"/>
        <w:gridCol w:w="2360"/>
      </w:tblGrid>
      <w:tr>
        <w:tc>
          <w:tcPr>
            <w:tcW w:type="dxa" w:w="1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Set [nombre técnico]</w:t>
            </w:r>
          </w:p>
        </w:tc>
        <w:tc>
          <w:tcPr>
            <w:tcW w:type="dxa" w:w="1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Mundo de origen</w:t>
            </w:r>
          </w:p>
        </w:tc>
        <w:tc>
          <w:tcPr>
            <w:tcW w:type="dxa" w:w="1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Bono 2 piezas</w:t>
            </w:r>
          </w:p>
        </w:tc>
        <w:tc>
          <w:tcPr>
            <w:tcW w:type="dxa" w:w="2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Bono 4 piezas</w:t>
            </w:r>
          </w:p>
        </w:tc>
        <w:tc>
          <w:tcPr>
            <w:tcW w:type="dxa" w:w="2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Rol principal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Trapo Divino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Cielos Oxidados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 DEF</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Cura 5% HP/turno</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Tanque sostenido</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Dolor Cómico</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Circo Agonizante</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 ATK</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Hemorragia en críticos</w:t>
            </w:r>
          </w:p>
        </w:tc>
        <w:tc>
          <w:tcPr>
            <w:tcW w:type="dxa" w:w="2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Atacante físico</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Juicio Brillante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Catedral en Llamas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+12% TCRI</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+25% DCRI tras crítico</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Atacante crítico burst</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Rencor Bebé</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Guardería Apocalíptica</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 SPD</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Turno extra al derrotar (1×/combate)</w:t>
            </w:r>
          </w:p>
        </w:tc>
        <w:tc>
          <w:tcPr>
            <w:tcW w:type="dxa" w:w="2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Equipo de velocidad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Santo Rancio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Cripta de Fe Vencida</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 HP</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25% de sobrevivir con 1 HP</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Tanque/Inmortal</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Mente Peligrosa</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Biblioteca Gritona</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 ACC</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Confusión al primer enemigo al inicio</w:t>
            </w:r>
          </w:p>
        </w:tc>
        <w:tc>
          <w:tcPr>
            <w:tcW w:type="dxa" w:w="2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Controlador/Soporte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Olvido Molesto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Abismo del Recuerdo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 DCRI</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Cura 10% del daño infligido</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Atacante sustentable</w:t>
            </w:r>
          </w:p>
        </w:tc>
      </w:tr>
    </w:tbl>
    <w:p>
      <w:pPr>
        <w:spacing w:before="60" w:after="60"/>
      </w:pPr>
      <w:r>
        <w:t xml:space="preserve"/>
      </w:r>
    </w:p>
    <w:p>
      <w:pPr>
        <w:spacing w:before="60" w:after="60"/>
      </w:pPr>
      <w:r>
        <w:rPr>
          <w:rFonts w:ascii="Arial" w:cs="Arial" w:eastAsia="Arial" w:hAnsi="Arial"/>
          <w:b w:val="false"/>
          <w:bCs w:val="false"/>
          <w:i w:val="false"/>
          <w:iCs w:val="false"/>
          <w:color w:val="1f2937"/>
          <w:sz w:val="22"/>
          <w:szCs w:val="22"/>
        </w:rPr>
        <w:t xml:space="preserve">Las piezas de cada set solo dropean en la mazmorra de equipamiento del mundo correspondiente. Esto crea un loop de farmeo dirigido: el jugador sabe exactamente qué mazmorra necesita para el set que quiere.</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5.4 Mejora de Equipamiento</w:t>
      </w:r>
    </w:p>
    <w:p>
      <w:pPr>
        <w:spacing w:before="60" w:after="60"/>
      </w:pPr>
      <w:r>
        <w:rPr>
          <w:rFonts w:ascii="Arial" w:cs="Arial" w:eastAsia="Arial" w:hAnsi="Arial"/>
          <w:b w:val="false"/>
          <w:bCs w:val="false"/>
          <w:i w:val="false"/>
          <w:iCs w:val="false"/>
          <w:color w:val="1f2937"/>
          <w:sz w:val="22"/>
          <w:szCs w:val="22"/>
        </w:rPr>
        <w:t xml:space="preserve">Cada pieza de gear puede mejorarse de +0 a +15 consumiendo Piedras de Maldición y Oro Negro. La mejora nunca degrada la pieza — si falla, simplemente no sube.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1800"/>
        <w:gridCol w:w="1800"/>
        <w:gridCol w:w="2860"/>
      </w:tblGrid>
      <w:tr>
        <w:tc>
          <w:tcPr>
            <w:tcW w:type="dxa" w:w="11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Nivel</w:t>
            </w:r>
          </w:p>
        </w:tc>
        <w:tc>
          <w:tcPr>
            <w:tcW w:type="dxa" w:w="1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Piedras de Maldición</w:t>
            </w:r>
          </w:p>
        </w:tc>
        <w:tc>
          <w:tcPr>
            <w:tcW w:type="dxa" w:w="1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Oro Negro</w:t>
            </w:r>
          </w:p>
        </w:tc>
        <w:tc>
          <w:tcPr>
            <w:tcW w:type="dxa" w:w="1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Chance de fallo</w:t>
            </w:r>
          </w:p>
        </w:tc>
        <w:tc>
          <w:tcPr>
            <w:tcW w:type="dxa" w:w="28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Evento especial</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 a +9</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 por nivel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500–20.000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0% (siempre sube)</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r>
      <w:tr>
        <w:tc>
          <w:tcPr>
            <w:tcW w:type="dxa" w:w="11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30.000</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w:t>
            </w:r>
          </w:p>
        </w:tc>
        <w:tc>
          <w:tcPr>
            <w:tcW w:type="dxa" w:w="2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Primera vez que puede fallar</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8</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45.000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40%</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r>
      <w:tr>
        <w:tc>
          <w:tcPr>
            <w:tcW w:type="dxa" w:w="11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+12</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65.000</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60%</w:t>
            </w:r>
          </w:p>
        </w:tc>
        <w:tc>
          <w:tcPr>
            <w:tcW w:type="dxa" w:w="2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Nivel máximo del GDD original</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+13</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90.000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80%</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r>
      <w:tr>
        <w:tc>
          <w:tcPr>
            <w:tcW w:type="dxa" w:w="11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+14</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120.000</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90%</w:t>
            </w:r>
          </w:p>
        </w:tc>
        <w:tc>
          <w:tcPr>
            <w:tcW w:type="dxa" w:w="2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160.000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90%</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Máximo absoluto. Substats al tope.</w:t>
            </w:r>
          </w:p>
        </w:tc>
      </w:tr>
    </w:tbl>
    <w:p>
      <w:pPr>
        <w:spacing w:before="60" w:after="60"/>
      </w:pPr>
      <w:r>
        <w:t xml:space="preserve"/>
      </w:r>
    </w:p>
    <w:p>
      <w:pPr>
        <w:spacing w:before="60" w:after="60"/>
      </w:pPr>
      <w:r>
        <w:rPr>
          <w:rFonts w:ascii="Arial" w:cs="Arial" w:eastAsia="Arial" w:hAnsi="Arial"/>
          <w:b w:val="false"/>
          <w:bCs w:val="false"/>
          <w:i w:val="false"/>
          <w:iCs w:val="false"/>
          <w:color w:val="1f2937"/>
          <w:sz w:val="22"/>
          <w:szCs w:val="22"/>
        </w:rPr>
        <w:t xml:space="preserve">Coste total para llevar una pieza de +0 a +15: ~96 Piedras de Maldición + 596.500 Oro Negro. El endgame de gear es una decisión deliberada de inversión, no un grind automático.</w:t>
      </w:r>
    </w:p>
    <w:p>
      <w:pPr>
        <w:spacing w:before="60" w:after="60"/>
      </w:pPr>
      <w:r>
        <w:t xml:space="preserve"/>
      </w:r>
    </w:p>
    <w:p>
      <w:pPr>
        <w:spacing w:before="80" w:after="80"/>
        <w:ind w:left="400"/>
      </w:pPr>
      <w:r>
        <w:rPr>
          <w:rFonts w:ascii="Arial" w:cs="Arial" w:eastAsia="Arial" w:hAnsi="Arial"/>
          <w:i/>
          <w:iCs/>
          <w:color w:val="6b46c1"/>
          <w:sz w:val="20"/>
          <w:szCs w:val="20"/>
        </w:rPr>
        <w:t xml:space="preserve">📌 Las Piedras de Maldición dropean en mazmorras de equipamiento B1–B10. En B10 la tasa de drop de Piedras de grado alto es aproximadamente el 30%.</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Substats y mejora por niveles:</w:t>
      </w:r>
    </w:p>
    <w:p>
      <w:pPr>
        <w:spacing w:before="60" w:after="60"/>
        <w:ind w:left="400"/>
      </w:pPr>
      <w:r>
        <w:rPr>
          <w:rFonts w:ascii="Arial" w:cs="Arial" w:eastAsia="Arial" w:hAnsi="Arial"/>
          <w:b w:val="false"/>
          <w:bCs w:val="false"/>
          <w:i w:val="false"/>
          <w:iCs w:val="false"/>
          <w:color w:val="1f2937"/>
          <w:sz w:val="22"/>
          <w:szCs w:val="22"/>
        </w:rPr>
        <w:t xml:space="preserve">Cada +3 niveles ocurre uno de los siguientes eventos según la rareza de la pieza:</w:t>
      </w:r>
    </w:p>
    <w:p>
      <w:pPr>
        <w:pStyle w:val="ListParagraph"/>
        <w:numPr>
          <w:ilvl w:val="0"/>
          <w:numId w:val="1"/>
        </w:numPr>
        <w:spacing w:before="40" w:after="40"/>
      </w:pPr>
      <w:r>
        <w:rPr>
          <w:rFonts w:ascii="Arial" w:cs="Arial" w:eastAsia="Arial" w:hAnsi="Arial"/>
          <w:b w:val="false"/>
          <w:bCs w:val="false"/>
          <w:color w:val="1f2937"/>
          <w:sz w:val="22"/>
          <w:szCs w:val="22"/>
        </w:rPr>
        <w:t xml:space="preserve">Gris · Porquería: ningún evento adicional.</w:t>
      </w:r>
    </w:p>
    <w:p>
      <w:pPr>
        <w:pStyle w:val="ListParagraph"/>
        <w:numPr>
          <w:ilvl w:val="0"/>
          <w:numId w:val="1"/>
        </w:numPr>
        <w:spacing w:before="40" w:after="40"/>
      </w:pPr>
      <w:r>
        <w:rPr>
          <w:rFonts w:ascii="Arial" w:cs="Arial" w:eastAsia="Arial" w:hAnsi="Arial"/>
          <w:b w:val="false"/>
          <w:bCs w:val="false"/>
          <w:color w:val="1f2937"/>
          <w:sz w:val="22"/>
          <w:szCs w:val="22"/>
        </w:rPr>
        <w:t xml:space="preserve">Verde · Extraño: desbloquea 1 substat nueva en +3.</w:t>
      </w:r>
    </w:p>
    <w:p>
      <w:pPr>
        <w:pStyle w:val="ListParagraph"/>
        <w:numPr>
          <w:ilvl w:val="0"/>
          <w:numId w:val="1"/>
        </w:numPr>
        <w:spacing w:before="40" w:after="40"/>
      </w:pPr>
      <w:r>
        <w:rPr>
          <w:rFonts w:ascii="Arial" w:cs="Arial" w:eastAsia="Arial" w:hAnsi="Arial"/>
          <w:b w:val="false"/>
          <w:bCs w:val="false"/>
          <w:color w:val="1f2937"/>
          <w:sz w:val="22"/>
          <w:szCs w:val="22"/>
        </w:rPr>
        <w:t xml:space="preserve">Azul · Sospechoso: desbloquea 1 nueva en +3, otra en +6.</w:t>
      </w:r>
    </w:p>
    <w:p>
      <w:pPr>
        <w:pStyle w:val="ListParagraph"/>
        <w:numPr>
          <w:ilvl w:val="0"/>
          <w:numId w:val="1"/>
        </w:numPr>
        <w:spacing w:before="40" w:after="40"/>
      </w:pPr>
      <w:r>
        <w:rPr>
          <w:rFonts w:ascii="Arial" w:cs="Arial" w:eastAsia="Arial" w:hAnsi="Arial"/>
          <w:b w:val="false"/>
          <w:bCs w:val="false"/>
          <w:color w:val="1f2937"/>
          <w:sz w:val="22"/>
          <w:szCs w:val="22"/>
        </w:rPr>
        <w:t xml:space="preserve">Morado · Siniestro: ya tiene 4 desde el inicio. Mejora una existente en +3/+6/+9.</w:t>
      </w:r>
    </w:p>
    <w:p>
      <w:pPr>
        <w:pStyle w:val="ListParagraph"/>
        <w:numPr>
          <w:ilvl w:val="0"/>
          <w:numId w:val="1"/>
        </w:numPr>
        <w:spacing w:before="40" w:after="40"/>
      </w:pPr>
      <w:r>
        <w:rPr>
          <w:rFonts w:ascii="Arial" w:cs="Arial" w:eastAsia="Arial" w:hAnsi="Arial"/>
          <w:b w:val="false"/>
          <w:bCs w:val="false"/>
          <w:color w:val="1f2937"/>
          <w:sz w:val="22"/>
          <w:szCs w:val="22"/>
        </w:rPr>
        <w:t xml:space="preserve">Dorado · Divino: 4 normales + 2 especiales. Todas mejoran en +3/+6/+9/+12.</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5.5 Gestión de Inventario</w:t>
      </w:r>
    </w:p>
    <w:p>
      <w:pPr>
        <w:spacing w:before="60" w:after="60"/>
      </w:pPr>
      <w:r>
        <w:rPr>
          <w:rFonts w:ascii="Arial" w:cs="Arial" w:eastAsia="Arial" w:hAnsi="Arial"/>
          <w:b w:val="false"/>
          <w:bCs w:val="false"/>
          <w:i w:val="false"/>
          <w:iCs w:val="false"/>
          <w:color w:val="1f2937"/>
          <w:sz w:val="22"/>
          <w:szCs w:val="22"/>
        </w:rPr>
        <w:t xml:space="preserve">El inventario de gear es independiente del inventario de esbirros. El jugador empieza con 200 slots y puede ampliar pagando.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Parámetro</w:t>
            </w:r>
          </w:p>
        </w:tc>
        <w:tc>
          <w:tcPr>
            <w:tcW w:type="dxa" w:w="6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Valor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Capacidad inicial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200 slots</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Capacidad máxima</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1.000 slots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Ampliación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+50 slots por compra</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Coste ampliación</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10.000 Oro Negro o 20 Caosífera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Precio relativo</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Oro Negro es más económico pero el jugador activo lo necesita para mejorar gear</w:t>
            </w:r>
          </w:p>
        </w:tc>
      </w:tr>
    </w:tbl>
    <w:p>
      <w:pPr>
        <w:spacing w:before="60" w:after="60"/>
      </w:pPr>
      <w:r>
        <w:t xml:space="preserve"/>
      </w:r>
    </w:p>
    <w:p>
      <w:pPr>
        <w:spacing w:before="60" w:after="60"/>
      </w:pPr>
      <w:r>
        <w:rPr>
          <w:rFonts w:ascii="Arial" w:cs="Arial" w:eastAsia="Arial" w:hAnsi="Arial"/>
          <w:b/>
          <w:bCs/>
          <w:i w:val="false"/>
          <w:iCs w:val="false"/>
          <w:color w:val="1f2937"/>
          <w:sz w:val="22"/>
          <w:szCs w:val="22"/>
        </w:rPr>
        <w:t xml:space="preserve">Funcionalidades del inventario:</w:t>
      </w:r>
    </w:p>
    <w:p>
      <w:pPr>
        <w:pStyle w:val="ListParagraph"/>
        <w:numPr>
          <w:ilvl w:val="0"/>
          <w:numId w:val="1"/>
        </w:numPr>
        <w:spacing w:before="40" w:after="40"/>
      </w:pPr>
      <w:r>
        <w:rPr>
          <w:rFonts w:ascii="Arial" w:cs="Arial" w:eastAsia="Arial" w:hAnsi="Arial"/>
          <w:b w:val="false"/>
          <w:bCs w:val="false"/>
          <w:color w:val="1f2937"/>
          <w:sz w:val="22"/>
          <w:szCs w:val="22"/>
        </w:rPr>
        <w:t xml:space="preserve">Filtros: por tipo de slot (Morrera, Patucos...), rareza, set, estado (equipado / sin equipar), nivel de mejora (+0 a +15), stat principal.</w:t>
      </w:r>
    </w:p>
    <w:p>
      <w:pPr>
        <w:pStyle w:val="ListParagraph"/>
        <w:numPr>
          <w:ilvl w:val="0"/>
          <w:numId w:val="1"/>
        </w:numPr>
        <w:spacing w:before="40" w:after="40"/>
      </w:pPr>
      <w:r>
        <w:rPr>
          <w:rFonts w:ascii="Arial" w:cs="Arial" w:eastAsia="Arial" w:hAnsi="Arial"/>
          <w:b w:val="false"/>
          <w:bCs w:val="false"/>
          <w:color w:val="1f2937"/>
          <w:sz w:val="22"/>
          <w:szCs w:val="22"/>
        </w:rPr>
        <w:t xml:space="preserve">Venta masiva: selección múltiple para vender varios items a la vez. Los items bloqueados quedan automáticamente excluidos.</w:t>
      </w:r>
    </w:p>
    <w:p>
      <w:pPr>
        <w:pStyle w:val="ListParagraph"/>
        <w:numPr>
          <w:ilvl w:val="0"/>
          <w:numId w:val="1"/>
        </w:numPr>
        <w:spacing w:before="40" w:after="40"/>
      </w:pPr>
      <w:r>
        <w:rPr>
          <w:rFonts w:ascii="Arial" w:cs="Arial" w:eastAsia="Arial" w:hAnsi="Arial"/>
          <w:b w:val="false"/>
          <w:bCs w:val="false"/>
          <w:color w:val="1f2937"/>
          <w:sz w:val="22"/>
          <w:szCs w:val="22"/>
        </w:rPr>
        <w:t xml:space="preserve">Bloqueo de piezas: icono de candado en la esquina del item. Evita la venta o fusión accidental. Recomendado para gear Dorado · Divino con buenas substats.</w:t>
      </w:r>
    </w:p>
    <w:p>
      <w:pPr>
        <w:pStyle w:val="ListParagraph"/>
        <w:numPr>
          <w:ilvl w:val="0"/>
          <w:numId w:val="1"/>
        </w:numPr>
        <w:spacing w:before="40" w:after="40"/>
      </w:pPr>
      <w:r>
        <w:rPr>
          <w:rFonts w:ascii="Arial" w:cs="Arial" w:eastAsia="Arial" w:hAnsi="Arial"/>
          <w:b w:val="false"/>
          <w:bCs w:val="false"/>
          <w:color w:val="1f2937"/>
          <w:sz w:val="22"/>
          <w:szCs w:val="22"/>
        </w:rPr>
        <w:t xml:space="preserve">Vista de stats: el jugador puede alternar entre nombre gracioso (Malignidad Bruta) y nombre técnico (ATK / Ataque) desde Ajustes → Preferencias de UI o con el toggle en la ficha del esbirro.</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5.6 Sistema de Nombres y Presentación</w:t>
      </w:r>
    </w:p>
    <w:p>
      <w:pPr>
        <w:spacing w:before="60" w:after="60"/>
      </w:pPr>
      <w:r>
        <w:rPr>
          <w:rFonts w:ascii="Arial" w:cs="Arial" w:eastAsia="Arial" w:hAnsi="Arial"/>
          <w:b w:val="false"/>
          <w:bCs w:val="false"/>
          <w:i w:val="false"/>
          <w:iCs w:val="false"/>
          <w:color w:val="1f2937"/>
          <w:sz w:val="22"/>
          <w:szCs w:val="22"/>
        </w:rPr>
        <w:t xml:space="preserve">El juego usa un sistema de doble capa de naming que equilibra el humor con la usabilidad: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Elemento</w:t>
            </w:r>
          </w:p>
        </w:tc>
        <w:tc>
          <w:tcPr>
            <w:tcW w:type="dxa" w:w="2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Nombre en UI</w:t>
            </w:r>
          </w:p>
        </w:tc>
        <w:tc>
          <w:tcPr>
            <w:tcW w:type="dxa" w:w="4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Alias técnico (tooltip/vista técnica)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Slot Casco</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Morrera</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Casco</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Slot Pechera</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Pechamen</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Pechera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Slot Botas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Patucos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Botas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Slot Guantes</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Manoplas</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Guantes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Slot Arma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Tótem</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Arma</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Slot Escudo</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Calcetín</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Escudo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Stat ATK</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Malignidad Bruta</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Ataque / ATK</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Stat HP</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Vitalidad Podrida</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Vida / HP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Stat DEF</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Tolerancia a la Luz</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Defensa / DEF</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Stat SPD</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Velocidad de Maldad</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Velocidad / SPD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Stat TCRI</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Tasa de Infamia</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Tasa Crítica / TCRI</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Stat DCRI</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Daño de Herejía</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Daño Crítico / DCRI</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Stat ACC</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Aroma de Corrupción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Precisión / ACC</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Stat RES</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Fealdad Innata</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Resistencia / RES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Stat AGI</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Escurridez Demoniaca</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Agilidad / AGI</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Stat LUK</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Suerte del Mal</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Suerte / LUK</w:t>
            </w:r>
          </w:p>
        </w:tc>
      </w:tr>
    </w:tbl>
    <w:p>
      <w:pPr>
        <w:spacing w:before="60" w:after="60"/>
      </w:pPr>
      <w:r>
        <w:t xml:space="preserve"/>
      </w:r>
    </w:p>
    <w:p>
      <w:pPr>
        <w:spacing w:before="60" w:after="60"/>
      </w:pPr>
      <w:r>
        <w:rPr>
          <w:rFonts w:ascii="Arial" w:cs="Arial" w:eastAsia="Arial" w:hAnsi="Arial"/>
          <w:b w:val="false"/>
          <w:bCs w:val="false"/>
          <w:i w:val="false"/>
          <w:iCs w:val="false"/>
          <w:color w:val="1f2937"/>
          <w:sz w:val="22"/>
          <w:szCs w:val="22"/>
        </w:rPr>
        <w:t xml:space="preserve">El jugador puede activar la 'Vista Técnica' en Ajustes → Preferencias de UI. Esta vista reemplaza los nombres graciosos por los técnicos en toda la interfaz excepto en los títulos de las pantallas de héroe, donde el nombre gracioso es parte del lore y siempre se muestra. El toggle también está disponible directamente en la ficha de cada esbirro.</w:t>
      </w:r>
    </w:p>
    <w:p>
      <w:pPr>
        <w:spacing w:before="60" w:after="60"/>
      </w:pPr>
      <w:r>
        <w:t xml:space="preserve"/>
      </w:r>
    </w:p>
    <w:p>
      <w:pPr>
        <w:spacing w:before="80" w:after="80"/>
        <w:ind w:left="400"/>
      </w:pPr>
      <w:r>
        <w:rPr>
          <w:rFonts w:ascii="Arial" w:cs="Arial" w:eastAsia="Arial" w:hAnsi="Arial"/>
          <w:i/>
          <w:iCs/>
          <w:color w:val="6b46c1"/>
          <w:sz w:val="20"/>
          <w:szCs w:val="20"/>
        </w:rPr>
        <w:t xml:space="preserve">📌 El default es la vista graciosa. Esto maximiza el impacto de la personalidad del juego en la primera sesión. Los jugadores veteranos que prefieren eficiencia activarán la vista técnica.</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5.7 Fuentes de Obtención de Gear</w:t>
      </w:r>
    </w:p>
    <w:p>
      <w:pPr>
        <w:spacing w:before="60" w:after="60"/>
      </w:pPr>
      <w:r>
        <w:rPr>
          <w:rFonts w:ascii="Arial" w:cs="Arial" w:eastAsia="Arial" w:hAnsi="Arial"/>
          <w:b w:val="false"/>
          <w:bCs w:val="false"/>
          <w:i w:val="false"/>
          <w:iCs w:val="false"/>
          <w:color w:val="1f2937"/>
          <w:sz w:val="22"/>
          <w:szCs w:val="22"/>
        </w:rPr>
        <w:t xml:space="preserve">El gear no se consigue por gacha — es el sistema de progressión de contenido de juego, no de monetización directa.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Fuente</w:t>
            </w:r>
          </w:p>
        </w:tc>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Qué dropea</w:t>
            </w:r>
          </w:p>
        </w:tc>
        <w:tc>
          <w:tcPr>
            <w:tcW w:type="dxa" w:w="37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Cómo acceder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Mazmorras de Equipamiento B1–B10</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Sets completos (el set del mundo correspondiente)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Desbloquear el mundo en campaña</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Campaña principal (primer completado)</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Piezas sueltas de rareza Gris–Azul</w:t>
            </w:r>
          </w:p>
        </w:tc>
        <w:tc>
          <w:tcPr>
            <w:tcW w:type="dxa" w:w="3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Completar fases del mundo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Campaña (rejugabilidad)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Piezas sueltas de rareza variable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Repetir fases con energía</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Jefe Global semanal</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Piezas Morado–Dorado garantizadas</w:t>
            </w:r>
          </w:p>
        </w:tc>
        <w:tc>
          <w:tcPr>
            <w:tcW w:type="dxa" w:w="3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Nivel de jugador ≥15</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Torre del Ocaso</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Accesorios (Gargantilla/Anillo/Amuleto)</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Torre pisos 20/40/60+</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Arena PvP (recompensas de temporada)</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Piezas Dorado · Divino (1–2 por temporada)</w:t>
            </w:r>
          </w:p>
        </w:tc>
        <w:tc>
          <w:tcPr>
            <w:tcW w:type="dxa" w:w="3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Liga Plata o superior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Tienda de Clan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Piezas específicas con moneda de clan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Clan activo</w:t>
            </w:r>
          </w:p>
        </w:tc>
      </w:tr>
    </w:tbl>
    <w:p>
      <w:pPr>
        <w:spacing w:before="60" w:after="60"/>
      </w:pPr>
      <w:r>
        <w:t xml:space="preserve"/>
      </w:r>
    </w:p>
    <w:p>
      <w:pPr>
        <w:spacing w:before="80" w:after="80"/>
        <w:ind w:left="400"/>
      </w:pPr>
      <w:r>
        <w:rPr>
          <w:rFonts w:ascii="Arial" w:cs="Arial" w:eastAsia="Arial" w:hAnsi="Arial"/>
          <w:i/>
          <w:iCs/>
          <w:color w:val="6b46c1"/>
          <w:sz w:val="20"/>
          <w:szCs w:val="20"/>
        </w:rPr>
        <w:t xml:space="preserve">📌 Las piezas Dorado · Divino son muy escasas. El jugador medio tardará semanas en completar un set de 6 piezas Dorado. Esto es intencional — el endgame de gear es el contenido de largo plazo del juego.</w:t>
      </w:r>
    </w:p>
    <w:p>
      <w:pPr>
        <w:pageBreakBefore/>
      </w:pPr>
      <w:r>
        <w:br w:type="page"/>
      </w:r>
    </w:p>
    <w:p>
      <w:pPr>
        <w:pStyle w:val="Heading1"/>
        <w:spacing w:before="360" w:after="160"/>
      </w:pPr>
      <w:r>
        <w:rPr>
          <w:rFonts w:ascii="Arial" w:cs="Arial" w:eastAsia="Arial" w:hAnsi="Arial"/>
          <w:b/>
          <w:bCs/>
          <w:color w:val="7c3aed"/>
          <w:sz w:val="32"/>
          <w:szCs w:val="32"/>
        </w:rPr>
        <w:t xml:space="preserve">6. CAMPAÑA PRINCIPAL — Portón del Dolor™</w:t>
      </w:r>
    </w:p>
    <w:p>
      <w:pPr>
        <w:spacing w:before="60" w:after="60"/>
      </w:pPr>
      <w:r>
        <w:rPr>
          <w:rFonts w:ascii="Arial" w:cs="Arial" w:eastAsia="Arial" w:hAnsi="Arial"/>
          <w:b w:val="false"/>
          <w:bCs w:val="false"/>
          <w:i w:val="false"/>
          <w:iCs w:val="false"/>
          <w:color w:val="1f2937"/>
          <w:sz w:val="22"/>
          <w:szCs w:val="22"/>
        </w:rPr>
        <w:t xml:space="preserve">La campaña es el contenido narrativo y de progresión central del juego. 7 mundos que el jugador desbloquea secuencialmente, cada uno con 6 fases normales y 1 fase de boss, conectados al lore de Lord Necrostofeles y al sistema de esbirros. Es la principal fuente de experiencia, gear y materiales de progresión en las primeras semanas de juego.</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6.1 Mapa Mundial (CampaignScene)</w:t>
      </w:r>
    </w:p>
    <w:p>
      <w:pPr>
        <w:spacing w:before="60" w:after="60"/>
      </w:pPr>
      <w:r>
        <w:rPr>
          <w:rFonts w:ascii="Arial" w:cs="Arial" w:eastAsia="Arial" w:hAnsi="Arial"/>
          <w:b w:val="false"/>
          <w:bCs w:val="false"/>
          <w:i w:val="false"/>
          <w:iCs w:val="false"/>
          <w:color w:val="1f2937"/>
          <w:sz w:val="22"/>
          <w:szCs w:val="22"/>
        </w:rPr>
        <w:t xml:space="preserve">Pantalla de selección de mundo. Vista de mapa con 7 nodos mundiales desbloqueables secuencialmente. Cada nodo muestra:</w:t>
      </w:r>
    </w:p>
    <w:p>
      <w:pPr>
        <w:pStyle w:val="ListParagraph"/>
        <w:numPr>
          <w:ilvl w:val="0"/>
          <w:numId w:val="1"/>
        </w:numPr>
        <w:spacing w:before="40" w:after="40"/>
      </w:pPr>
      <w:r>
        <w:rPr>
          <w:rFonts w:ascii="Arial" w:cs="Arial" w:eastAsia="Arial" w:hAnsi="Arial"/>
          <w:b w:val="false"/>
          <w:bCs w:val="false"/>
          <w:color w:val="1f2937"/>
          <w:sz w:val="22"/>
          <w:szCs w:val="22"/>
        </w:rPr>
        <w:t xml:space="preserve">Nombre del mundo y artwork representativo</w:t>
      </w:r>
    </w:p>
    <w:p>
      <w:pPr>
        <w:pStyle w:val="ListParagraph"/>
        <w:numPr>
          <w:ilvl w:val="0"/>
          <w:numId w:val="1"/>
        </w:numPr>
        <w:spacing w:before="40" w:after="40"/>
      </w:pPr>
      <w:r>
        <w:rPr>
          <w:rFonts w:ascii="Arial" w:cs="Arial" w:eastAsia="Arial" w:hAnsi="Arial"/>
          <w:b w:val="false"/>
          <w:bCs w:val="false"/>
          <w:color w:val="1f2937"/>
          <w:sz w:val="22"/>
          <w:szCs w:val="22"/>
        </w:rPr>
        <w:t xml:space="preserve">Progreso de estrellas: X / 21 ★ del mundo</w:t>
      </w:r>
    </w:p>
    <w:p>
      <w:pPr>
        <w:pStyle w:val="ListParagraph"/>
        <w:numPr>
          <w:ilvl w:val="0"/>
          <w:numId w:val="1"/>
        </w:numPr>
        <w:spacing w:before="40" w:after="40"/>
      </w:pPr>
      <w:r>
        <w:rPr>
          <w:rFonts w:ascii="Arial" w:cs="Arial" w:eastAsia="Arial" w:hAnsi="Arial"/>
          <w:b w:val="false"/>
          <w:bCs w:val="false"/>
          <w:color w:val="1f2937"/>
          <w:sz w:val="22"/>
          <w:szCs w:val="22"/>
        </w:rPr>
        <w:t xml:space="preserve">Estado: bloqueado / en progreso / completado</w:t>
      </w:r>
    </w:p>
    <w:p>
      <w:pPr>
        <w:pStyle w:val="ListParagraph"/>
        <w:numPr>
          <w:ilvl w:val="0"/>
          <w:numId w:val="1"/>
        </w:numPr>
        <w:spacing w:before="40" w:after="40"/>
      </w:pPr>
      <w:r>
        <w:rPr>
          <w:rFonts w:ascii="Arial" w:cs="Arial" w:eastAsia="Arial" w:hAnsi="Arial"/>
          <w:b w:val="false"/>
          <w:bCs w:val="false"/>
          <w:color w:val="1f2937"/>
          <w:sz w:val="22"/>
          <w:szCs w:val="22"/>
        </w:rPr>
        <w:t xml:space="preserve">Preview de lore y set de recompensa al seleccionar</w:t>
      </w:r>
    </w:p>
    <w:p>
      <w:pPr>
        <w:spacing w:before="60" w:after="60"/>
      </w:pPr>
      <w:r>
        <w:t xml:space="preserve"/>
      </w:r>
    </w:p>
    <w:p>
      <w:pPr>
        <w:spacing w:before="60" w:after="60"/>
      </w:pPr>
      <w:r>
        <w:rPr>
          <w:rFonts w:ascii="Arial" w:cs="Arial" w:eastAsia="Arial" w:hAnsi="Arial"/>
          <w:b w:val="false"/>
          <w:bCs w:val="false"/>
          <w:i w:val="false"/>
          <w:iCs w:val="false"/>
          <w:color w:val="1f2937"/>
          <w:sz w:val="22"/>
          <w:szCs w:val="22"/>
        </w:rPr>
        <w:t xml:space="preserve">Progresión lineal: para acceder a una fase hay que completar la anterior. Para desbloquear un mundo hay que completar la fase 3 del mundo anterior y alcanzar el nivel de jugador requerido.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Mundo</w:t>
            </w:r>
          </w:p>
        </w:tc>
        <w:tc>
          <w:tcPr>
            <w:tcW w:type="dxa" w:w="1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Desbloqueo</w:t>
            </w:r>
          </w:p>
        </w:tc>
        <w:tc>
          <w:tcPr>
            <w:tcW w:type="dxa" w:w="47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Requisito adicional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 — Cielos Oxidados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Nivel jugador 1</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Tutorial completado</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 — Circo Agonizante</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Nivel jugador 5</w:t>
            </w:r>
          </w:p>
        </w:tc>
        <w:tc>
          <w:tcPr>
            <w:tcW w:type="dxa" w:w="4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Mundo 1 fase 3 completada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 — Catedral en Llamas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Nivel jugador 10</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Mundo 2 fase 3 completada</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 — Guardería Apocalíptica</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Nivel jugador 15</w:t>
            </w:r>
          </w:p>
        </w:tc>
        <w:tc>
          <w:tcPr>
            <w:tcW w:type="dxa" w:w="4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Mundo 3 fase 3 completada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 — Cripta de Fe Vencida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Nivel jugador 20</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Mundo 4 fase 3 completada</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 — Biblioteca Gritona</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Nivel jugador 25</w:t>
            </w:r>
          </w:p>
        </w:tc>
        <w:tc>
          <w:tcPr>
            <w:tcW w:type="dxa" w:w="4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Mundo 5 fase 3 completada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7 — Abismo del Recuerdo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Nivel jugador 30</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Mundo 6 completado (las 7 fases)</w:t>
            </w:r>
          </w:p>
        </w:tc>
      </w:tr>
    </w:tbl>
    <w:p>
      <w:pPr>
        <w:spacing w:before="60" w:after="60"/>
      </w:pPr>
      <w:r>
        <w:t xml:space="preserve"/>
      </w:r>
    </w:p>
    <w:p>
      <w:pPr>
        <w:pStyle w:val="Heading2"/>
        <w:spacing w:before="280" w:after="120"/>
      </w:pPr>
      <w:r>
        <w:rPr>
          <w:rFonts w:ascii="Arial" w:cs="Arial" w:eastAsia="Arial" w:hAnsi="Arial"/>
          <w:b/>
          <w:bCs/>
          <w:color w:val="2d1b4e"/>
          <w:sz w:val="26"/>
          <w:szCs w:val="26"/>
        </w:rPr>
        <w:t xml:space="preserve">6.2 Estructura de Cada Mundo</w:t>
      </w:r>
    </w:p>
    <w:p>
      <w:pPr>
        <w:spacing w:before="60" w:after="60"/>
      </w:pPr>
      <w:r>
        <w:rPr>
          <w:rFonts w:ascii="Arial" w:cs="Arial" w:eastAsia="Arial" w:hAnsi="Arial"/>
          <w:b w:val="false"/>
          <w:bCs w:val="false"/>
          <w:i w:val="false"/>
          <w:iCs w:val="false"/>
          <w:color w:val="1f2937"/>
          <w:sz w:val="22"/>
          <w:szCs w:val="22"/>
        </w:rPr>
        <w:t xml:space="preserve">Cada mundo tiene exactamente 7 fases: 6 normales y 1 fase de boss final. Las fases se organizan en oleadas.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Elemento</w:t>
            </w:r>
          </w:p>
        </w:tc>
        <w:tc>
          <w:tcPr>
            <w:tcW w:type="dxa" w:w="6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Detalle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Fases por mundo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7 (F1–F6 normales, F7 boss)</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Oleadas por fase</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 oleadas. La oleada 3 suele tener un enemigo élite en F2–F6.</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Fase boss (F7)</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 sola oleada con el boss. Mecánica única. Sin auto-repeat.</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Enemigos por oleada</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2–4 enemigos según la dificultad y la fase.</w:t>
            </w:r>
          </w:p>
        </w:tc>
      </w:tr>
    </w:tbl>
    <w:p>
      <w:pPr>
        <w:spacing w:before="60" w:after="60"/>
      </w:pPr>
      <w:r>
        <w:t xml:space="preserve"/>
      </w:r>
    </w:p>
    <w:p>
      <w:pPr>
        <w:spacing w:before="60" w:after="60"/>
      </w:pPr>
      <w:r>
        <w:rPr>
          <w:rFonts w:ascii="Arial" w:cs="Arial" w:eastAsia="Arial" w:hAnsi="Arial"/>
          <w:b/>
          <w:bCs/>
          <w:i w:val="false"/>
          <w:iCs w:val="false"/>
          <w:color w:val="1f2937"/>
          <w:sz w:val="22"/>
          <w:szCs w:val="22"/>
        </w:rPr>
        <w:t xml:space="preserve">Dificultades disponibles por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Dificultad</w:t>
            </w:r>
          </w:p>
        </w:tc>
        <w:tc>
          <w:tcPr>
            <w:tcW w:type="dxa" w:w="1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Coste energía</w:t>
            </w:r>
          </w:p>
        </w:tc>
        <w:tc>
          <w:tcPr>
            <w:tcW w:type="dxa" w:w="2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Multiplicador recompensas</w:t>
            </w:r>
          </w:p>
        </w:tc>
        <w:tc>
          <w:tcPr>
            <w:tcW w:type="dxa" w:w="3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Requisito</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Fácil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 ⚡</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Ninguno</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 ⚡</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Equipo mínimo recomendado por el mundo</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Difícil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 ⚡</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Ventaja elemental o equipo del set del mundo</w:t>
            </w:r>
          </w:p>
        </w:tc>
      </w:tr>
    </w:tbl>
    <w:p>
      <w:pPr>
        <w:spacing w:before="60" w:after="60"/>
      </w:pPr>
      <w:r>
        <w:t xml:space="preserve"/>
      </w:r>
    </w:p>
    <w:p>
      <w:pPr>
        <w:spacing w:before="80" w:after="80"/>
        <w:ind w:left="400"/>
      </w:pPr>
      <w:r>
        <w:rPr>
          <w:rFonts w:ascii="Arial" w:cs="Arial" w:eastAsia="Arial" w:hAnsi="Arial"/>
          <w:i/>
          <w:iCs/>
          <w:color w:val="6b46c1"/>
          <w:sz w:val="20"/>
          <w:szCs w:val="20"/>
        </w:rPr>
        <w:t xml:space="preserve">📌 El jugador puede intentar cualquier dificultad sin requisito forzoso, pero el juego muestra advertencia de poder insuficiente. El retry siempre es posible con coste de energía.</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6.3 Los 7 Mundos</w:t>
      </w:r>
    </w:p>
    <w:p>
      <w:pPr>
        <w:spacing w:before="60" w:after="60"/>
      </w:pPr>
      <w:r>
        <w:rPr>
          <w:rFonts w:ascii="Arial" w:cs="Arial" w:eastAsia="Arial" w:hAnsi="Arial"/>
          <w:b w:val="false"/>
          <w:bCs w:val="false"/>
          <w:i w:val="false"/>
          <w:iCs w:val="false"/>
          <w:color w:val="1f2937"/>
          <w:sz w:val="22"/>
          <w:szCs w:val="22"/>
        </w:rPr>
        <w:t xml:space="preserve">Cada mundo tiene identidad visual, lore propio, set de enemigos temáticos y un boss con mecánica única. El lore sigue la narrativa de Lord Necrostofeles descubriendo que sus dominios han sido 'mejorados' por el Bien.</w:t>
      </w:r>
    </w:p>
    <w:p>
      <w:pPr>
        <w:spacing w:before="60" w:after="60"/>
      </w:pPr>
      <w:r>
        <w:t xml:space="preserve"/>
      </w:r>
    </w:p>
    <w:p>
      <w:pPr>
        <w:pStyle w:val="Heading3"/>
        <w:spacing w:before="220" w:after="80"/>
      </w:pPr>
      <w:r>
        <w:rPr>
          <w:rFonts w:ascii="Arial" w:cs="Arial" w:eastAsia="Arial" w:hAnsi="Arial"/>
          <w:b/>
          <w:bCs/>
          <w:color w:val="4c1d95"/>
          <w:sz w:val="23"/>
          <w:szCs w:val="23"/>
        </w:rPr>
        <w:t xml:space="preserve">Mundo 1 — Cielos Oxidados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Nivel requerido</w:t>
            </w:r>
          </w:p>
        </w:tc>
        <w:tc>
          <w:tcPr>
            <w:tcW w:type="dxa" w:w="3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Set recompensa</w:t>
            </w:r>
          </w:p>
        </w:tc>
        <w:tc>
          <w:tcPr>
            <w:tcW w:type="dxa" w:w="4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Ventaja elemental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Jugador nv1+</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Trapo Divino</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Oscuridad &gt; Luz</w:t>
            </w:r>
          </w:p>
        </w:tc>
      </w:tr>
    </w:tbl>
    <w:p>
      <w:pPr>
        <w:spacing w:before="60" w:after="60"/>
      </w:pPr>
      <w:r>
        <w:t xml:space="preserve"/>
      </w:r>
    </w:p>
    <w:p>
      <w:pPr>
        <w:spacing w:before="60" w:after="60"/>
      </w:pPr>
      <w:r>
        <w:rPr>
          <w:rFonts w:ascii="Arial" w:cs="Arial" w:eastAsia="Arial" w:hAnsi="Arial"/>
          <w:b/>
          <w:bCs/>
          <w:i w:val="false"/>
          <w:iCs w:val="false"/>
          <w:color w:val="1f2937"/>
          <w:sz w:val="22"/>
          <w:szCs w:val="22"/>
        </w:rPr>
        <w:t xml:space="preserve">Lore:</w:t>
      </w:r>
    </w:p>
    <w:p>
      <w:pPr>
        <w:spacing w:before="60" w:after="60"/>
        <w:ind w:left="400"/>
      </w:pPr>
      <w:r>
        <w:rPr>
          <w:rFonts w:ascii="Arial" w:cs="Arial" w:eastAsia="Arial" w:hAnsi="Arial"/>
          <w:b w:val="false"/>
          <w:bCs w:val="false"/>
          <w:i w:val="false"/>
          <w:iCs w:val="false"/>
          <w:color w:val="1f2937"/>
          <w:sz w:val="22"/>
          <w:szCs w:val="22"/>
        </w:rPr>
        <w:t xml:space="preserve">Lo que antaño fue una imponente fortaleza celestial de tormentas ha sido reconvertida en el spa más exclusivo de los planos superiores. Los ángeles ya no lanzan rayos. Los lanzan en la sauna. Lord Necrostofeles consideró esto una ofensa personal y decidió invadir, aunque tuvo que admitir que la aromaterapia olía bastante bien.</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Enemigos:</w:t>
      </w:r>
    </w:p>
    <w:p>
      <w:pPr>
        <w:pStyle w:val="ListParagraph"/>
        <w:numPr>
          <w:ilvl w:val="0"/>
          <w:numId w:val="1"/>
        </w:numPr>
        <w:spacing w:before="40" w:after="40"/>
      </w:pPr>
      <w:r>
        <w:rPr>
          <w:rFonts w:ascii="Arial" w:cs="Arial" w:eastAsia="Arial" w:hAnsi="Arial"/>
          <w:b w:val="false"/>
          <w:bCs w:val="false"/>
          <w:color w:val="1f2937"/>
          <w:sz w:val="22"/>
          <w:szCs w:val="22"/>
        </w:rPr>
        <w:t xml:space="preserve">Querubín de Guardia — bloquea el paso con una toalla y cara de pocos amigos espirituales</w:t>
      </w:r>
    </w:p>
    <w:p>
      <w:pPr>
        <w:pStyle w:val="ListParagraph"/>
        <w:numPr>
          <w:ilvl w:val="0"/>
          <w:numId w:val="1"/>
        </w:numPr>
        <w:spacing w:before="40" w:after="40"/>
      </w:pPr>
      <w:r>
        <w:rPr>
          <w:rFonts w:ascii="Arial" w:cs="Arial" w:eastAsia="Arial" w:hAnsi="Arial"/>
          <w:b w:val="false"/>
          <w:bCs w:val="false"/>
          <w:color w:val="1f2937"/>
          <w:sz w:val="22"/>
          <w:szCs w:val="22"/>
        </w:rPr>
        <w:t xml:space="preserve">Ángel Relajado — aplica Calma Profunda (Confusión) al acercarse</w:t>
      </w:r>
    </w:p>
    <w:p>
      <w:pPr>
        <w:pStyle w:val="ListParagraph"/>
        <w:numPr>
          <w:ilvl w:val="0"/>
          <w:numId w:val="1"/>
        </w:numPr>
        <w:spacing w:before="40" w:after="40"/>
      </w:pPr>
      <w:r>
        <w:rPr>
          <w:rFonts w:ascii="Arial" w:cs="Arial" w:eastAsia="Arial" w:hAnsi="Arial"/>
          <w:b w:val="false"/>
          <w:bCs w:val="false"/>
          <w:color w:val="1f2937"/>
          <w:sz w:val="22"/>
          <w:szCs w:val="22"/>
        </w:rPr>
        <w:t xml:space="preserve">Arcángel en Bata (élite) — cura a compañeros y aplica escudos entre sorbos de infusión</w:t>
      </w:r>
    </w:p>
    <w:p>
      <w:pPr>
        <w:pStyle w:val="ListParagraph"/>
        <w:numPr>
          <w:ilvl w:val="0"/>
          <w:numId w:val="1"/>
        </w:numPr>
        <w:spacing w:before="40" w:after="40"/>
      </w:pPr>
      <w:r>
        <w:rPr>
          <w:rFonts w:ascii="Arial" w:cs="Arial" w:eastAsia="Arial" w:hAnsi="Arial"/>
          <w:b w:val="false"/>
          <w:bCs w:val="false"/>
          <w:color w:val="1f2937"/>
          <w:sz w:val="22"/>
          <w:szCs w:val="22"/>
        </w:rPr>
        <w:t xml:space="preserve">Monje del Aceite Esencial (soporte) — aplica buffs y bloquea debuffs con incienso</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Boss final: Serafín Terapeuta</w:t>
      </w:r>
    </w:p>
    <w:p>
      <w:pPr>
        <w:spacing w:before="60" w:after="60"/>
        <w:ind w:left="400"/>
      </w:pPr>
      <w:r>
        <w:rPr>
          <w:rFonts w:ascii="Arial" w:cs="Arial" w:eastAsia="Arial" w:hAnsi="Arial"/>
          <w:b w:val="false"/>
          <w:bCs w:val="false"/>
          <w:i w:val="false"/>
          <w:iCs w:val="false"/>
          <w:color w:val="1f2937"/>
          <w:sz w:val="22"/>
          <w:szCs w:val="22"/>
        </w:rPr>
        <w:t xml:space="preserve">Fase 1 (100–60% HP): cura a sus aliados cada turno, no puede ser silenciado (está en consulta). Fase 2 (60–30%): aplica Confusión AoE al inicio de su turno. Fase 3 (&lt;30%): se vuelve Inmortal 1 turno y aplica Inmunidad a supervivientes.</w:t>
      </w:r>
    </w:p>
    <w:p>
      <w:pPr>
        <w:spacing w:before="80" w:after="80"/>
        <w:ind w:left="400"/>
      </w:pPr>
      <w:r>
        <w:rPr>
          <w:rFonts w:ascii="Arial" w:cs="Arial" w:eastAsia="Arial" w:hAnsi="Arial"/>
          <w:i/>
          <w:iCs/>
          <w:color w:val="991b1b"/>
          <w:sz w:val="20"/>
          <w:szCs w:val="20"/>
        </w:rPr>
        <w:t xml:space="preserve">⚔️ Counter: Heal Reduction + Veneno/DoT para superar la regeneración. Block Buffs desactiva la mecánica de curación en fases 1–2.</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2960"/>
      </w:tblGrid>
      <w:tr>
        <w:tc>
          <w:tcPr>
            <w:tcW w:type="dxa" w:w="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w:t>
            </w:r>
          </w:p>
        </w:tc>
        <w:tc>
          <w:tcPr>
            <w:tcW w:type="dxa" w:w="5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Nombre de fase</w:t>
            </w:r>
          </w:p>
        </w:tc>
        <w:tc>
          <w:tcPr>
            <w:tcW w:type="dxa" w:w="29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Tipo</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F1</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Sala de Espera Celestial</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w:t>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F2</w:t>
            </w:r>
          </w:p>
        </w:tc>
        <w:tc>
          <w:tcPr>
            <w:tcW w:type="dxa" w:w="5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Vestuario de las Nubes</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 + Élite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F3</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Jacuzzi del Juicio Final</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w:t>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F4</w:t>
            </w:r>
          </w:p>
        </w:tc>
        <w:tc>
          <w:tcPr>
            <w:tcW w:type="dxa" w:w="5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Sauna de la Purificación</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 + Élite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F5</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Buffet de la Santidad</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w:t>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F6</w:t>
            </w:r>
          </w:p>
        </w:tc>
        <w:tc>
          <w:tcPr>
            <w:tcW w:type="dxa" w:w="5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Recepción Principal</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 + Élite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F7</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Consulta del Serafín (BOSS)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Boss Final</w:t>
            </w:r>
          </w:p>
        </w:tc>
      </w:tr>
    </w:tbl>
    <w:p>
      <w:pPr>
        <w:spacing w:before="60" w:after="60"/>
      </w:pPr>
      <w:r>
        <w:t xml:space="preserve"/>
      </w:r>
    </w:p>
    <w:p>
      <w:pPr>
        <w:pStyle w:val="Heading3"/>
        <w:spacing w:before="220" w:after="80"/>
      </w:pPr>
      <w:r>
        <w:rPr>
          <w:rFonts w:ascii="Arial" w:cs="Arial" w:eastAsia="Arial" w:hAnsi="Arial"/>
          <w:b/>
          <w:bCs/>
          <w:color w:val="4c1d95"/>
          <w:sz w:val="23"/>
          <w:szCs w:val="23"/>
        </w:rPr>
        <w:t xml:space="preserve">Mundo 2 — Circo Agonizante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Nivel requerido</w:t>
            </w:r>
          </w:p>
        </w:tc>
        <w:tc>
          <w:tcPr>
            <w:tcW w:type="dxa" w:w="3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Set recompensa</w:t>
            </w:r>
          </w:p>
        </w:tc>
        <w:tc>
          <w:tcPr>
            <w:tcW w:type="dxa" w:w="4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Ventaja elemental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Jugador nv5+</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Dolor Cómico</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Equipos Crítico (baja DEF de artistas)</w:t>
            </w:r>
          </w:p>
        </w:tc>
      </w:tr>
    </w:tbl>
    <w:p>
      <w:pPr>
        <w:spacing w:before="60" w:after="60"/>
      </w:pPr>
      <w:r>
        <w:t xml:space="preserve"/>
      </w:r>
    </w:p>
    <w:p>
      <w:pPr>
        <w:spacing w:before="60" w:after="60"/>
      </w:pPr>
      <w:r>
        <w:rPr>
          <w:rFonts w:ascii="Arial" w:cs="Arial" w:eastAsia="Arial" w:hAnsi="Arial"/>
          <w:b/>
          <w:bCs/>
          <w:i w:val="false"/>
          <w:iCs w:val="false"/>
          <w:color w:val="1f2937"/>
          <w:sz w:val="22"/>
          <w:szCs w:val="22"/>
        </w:rPr>
        <w:t xml:space="preserve">Lore:</w:t>
      </w:r>
    </w:p>
    <w:p>
      <w:pPr>
        <w:spacing w:before="60" w:after="60"/>
        <w:ind w:left="400"/>
      </w:pPr>
      <w:r>
        <w:rPr>
          <w:rFonts w:ascii="Arial" w:cs="Arial" w:eastAsia="Arial" w:hAnsi="Arial"/>
          <w:b w:val="false"/>
          <w:bCs w:val="false"/>
          <w:i w:val="false"/>
          <w:iCs w:val="false"/>
          <w:color w:val="1f2937"/>
          <w:sz w:val="22"/>
          <w:szCs w:val="22"/>
        </w:rPr>
        <w:t xml:space="preserve">El Circo fue un circo de tortura psicológica sutil: magia que salía mal, payasos existenciales, trapecistas que caían con dignidad. Ahora es un festival de payasos inspiracionales con diplomas universitarios y charlas TED. Lord Necrostofeles vino a restaurar el caos artístico y se encontró con que los enemigos le aplaudían.</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Enemigos:</w:t>
      </w:r>
    </w:p>
    <w:p>
      <w:pPr>
        <w:pStyle w:val="ListParagraph"/>
        <w:numPr>
          <w:ilvl w:val="0"/>
          <w:numId w:val="1"/>
        </w:numPr>
        <w:spacing w:before="40" w:after="40"/>
      </w:pPr>
      <w:r>
        <w:rPr>
          <w:rFonts w:ascii="Arial" w:cs="Arial" w:eastAsia="Arial" w:hAnsi="Arial"/>
          <w:b w:val="false"/>
          <w:bCs w:val="false"/>
          <w:color w:val="1f2937"/>
          <w:sz w:val="22"/>
          <w:szCs w:val="22"/>
        </w:rPr>
        <w:t xml:space="preserve">Malabarista Sonriente — aplica ATK Up a sus aliados al derrotar a un rival</w:t>
      </w:r>
    </w:p>
    <w:p>
      <w:pPr>
        <w:pStyle w:val="ListParagraph"/>
        <w:numPr>
          <w:ilvl w:val="0"/>
          <w:numId w:val="1"/>
        </w:numPr>
        <w:spacing w:before="40" w:after="40"/>
      </w:pPr>
      <w:r>
        <w:rPr>
          <w:rFonts w:ascii="Arial" w:cs="Arial" w:eastAsia="Arial" w:hAnsi="Arial"/>
          <w:b w:val="false"/>
          <w:bCs w:val="false"/>
          <w:color w:val="1f2937"/>
          <w:sz w:val="22"/>
          <w:szCs w:val="22"/>
        </w:rPr>
        <w:t xml:space="preserve">Trapecista Motivacional — esquiva el primer ataque citando a Paulo Coelho</w:t>
      </w:r>
    </w:p>
    <w:p>
      <w:pPr>
        <w:pStyle w:val="ListParagraph"/>
        <w:numPr>
          <w:ilvl w:val="0"/>
          <w:numId w:val="1"/>
        </w:numPr>
        <w:spacing w:before="40" w:after="40"/>
      </w:pPr>
      <w:r>
        <w:rPr>
          <w:rFonts w:ascii="Arial" w:cs="Arial" w:eastAsia="Arial" w:hAnsi="Arial"/>
          <w:b w:val="false"/>
          <w:bCs w:val="false"/>
          <w:color w:val="1f2937"/>
          <w:sz w:val="22"/>
          <w:szCs w:val="22"/>
        </w:rPr>
        <w:t xml:space="preserve">Payaso con Diploma (élite) — Inmunidad aliados al inicio; se cura al recibir críticos</w:t>
      </w:r>
    </w:p>
    <w:p>
      <w:pPr>
        <w:pStyle w:val="ListParagraph"/>
        <w:numPr>
          <w:ilvl w:val="0"/>
          <w:numId w:val="1"/>
        </w:numPr>
        <w:spacing w:before="40" w:after="40"/>
      </w:pPr>
      <w:r>
        <w:rPr>
          <w:rFonts w:ascii="Arial" w:cs="Arial" w:eastAsia="Arial" w:hAnsi="Arial"/>
          <w:b w:val="false"/>
          <w:bCs w:val="false"/>
          <w:color w:val="1f2937"/>
          <w:sz w:val="22"/>
          <w:szCs w:val="22"/>
        </w:rPr>
        <w:t xml:space="preserve">Coach de Batalla (soporte) — extiende duración de todos los buffs aliados</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Boss final: El Gran Positivo™</w:t>
      </w:r>
    </w:p>
    <w:p>
      <w:pPr>
        <w:spacing w:before="60" w:after="60"/>
        <w:ind w:left="400"/>
      </w:pPr>
      <w:r>
        <w:rPr>
          <w:rFonts w:ascii="Arial" w:cs="Arial" w:eastAsia="Arial" w:hAnsi="Arial"/>
          <w:b w:val="false"/>
          <w:bCs w:val="false"/>
          <w:i w:val="false"/>
          <w:iCs w:val="false"/>
          <w:color w:val="1f2937"/>
          <w:sz w:val="22"/>
          <w:szCs w:val="22"/>
        </w:rPr>
        <w:t xml:space="preserve">Invulnerable mientras tenga ≥1 aliado con buffs activos. Invoca 2 aliados al inicio. Al perder un aliado aplica ATK Up + SPD Up a todos los supervivientes. Los aliados se curan entre sí.</w:t>
      </w:r>
    </w:p>
    <w:p>
      <w:pPr>
        <w:spacing w:before="80" w:after="80"/>
        <w:ind w:left="400"/>
      </w:pPr>
      <w:r>
        <w:rPr>
          <w:rFonts w:ascii="Arial" w:cs="Arial" w:eastAsia="Arial" w:hAnsi="Arial"/>
          <w:i/>
          <w:iCs/>
          <w:color w:val="991b1b"/>
          <w:sz w:val="20"/>
          <w:szCs w:val="20"/>
        </w:rPr>
        <w:t xml:space="preserve">⚔️ Counter: Block Buffs esencial — sin él, el boss no puede recibir daño. Decrease Buff Duration + Espejo Invertido (robar buffs) es el counter más elegante.</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2960"/>
      </w:tblGrid>
      <w:tr>
        <w:tc>
          <w:tcPr>
            <w:tcW w:type="dxa" w:w="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w:t>
            </w:r>
          </w:p>
        </w:tc>
        <w:tc>
          <w:tcPr>
            <w:tcW w:type="dxa" w:w="5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Nombre de fase</w:t>
            </w:r>
          </w:p>
        </w:tc>
        <w:tc>
          <w:tcPr>
            <w:tcW w:type="dxa" w:w="29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Tipo</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F1</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Entrada del Público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w:t>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F2</w:t>
            </w:r>
          </w:p>
        </w:tc>
        <w:tc>
          <w:tcPr>
            <w:tcW w:type="dxa" w:w="5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Camerinos del Éxito Personal</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 + Élite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F3</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Pista Central</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w:t>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F4</w:t>
            </w:r>
          </w:p>
        </w:tc>
        <w:tc>
          <w:tcPr>
            <w:tcW w:type="dxa" w:w="5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Número Estrella</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 + Élite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F5</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Bambalinas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w:t>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F6</w:t>
            </w:r>
          </w:p>
        </w:tc>
        <w:tc>
          <w:tcPr>
            <w:tcW w:type="dxa" w:w="5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Aforo Completo</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 + Élite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F7</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Gran Finale (BOSS)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Boss Final</w:t>
            </w:r>
          </w:p>
        </w:tc>
      </w:tr>
    </w:tbl>
    <w:p>
      <w:pPr>
        <w:spacing w:before="60" w:after="60"/>
      </w:pPr>
      <w:r>
        <w:t xml:space="preserve"/>
      </w:r>
    </w:p>
    <w:p>
      <w:pPr>
        <w:pStyle w:val="Heading3"/>
        <w:spacing w:before="220" w:after="80"/>
      </w:pPr>
      <w:r>
        <w:rPr>
          <w:rFonts w:ascii="Arial" w:cs="Arial" w:eastAsia="Arial" w:hAnsi="Arial"/>
          <w:b/>
          <w:bCs/>
          <w:color w:val="4c1d95"/>
          <w:sz w:val="23"/>
          <w:szCs w:val="23"/>
        </w:rPr>
        <w:t xml:space="preserve">Mundo 3 — Catedral en Llamas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Nivel requerido</w:t>
            </w:r>
          </w:p>
        </w:tc>
        <w:tc>
          <w:tcPr>
            <w:tcW w:type="dxa" w:w="3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Set recompensa</w:t>
            </w:r>
          </w:p>
        </w:tc>
        <w:tc>
          <w:tcPr>
            <w:tcW w:type="dxa" w:w="4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Ventaja elemental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Jugador nv10+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Juicio Brillante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Agua &gt; Fuego/Luz</w:t>
            </w:r>
          </w:p>
        </w:tc>
      </w:tr>
    </w:tbl>
    <w:p>
      <w:pPr>
        <w:spacing w:before="60" w:after="60"/>
      </w:pPr>
      <w:r>
        <w:t xml:space="preserve"/>
      </w:r>
    </w:p>
    <w:p>
      <w:pPr>
        <w:spacing w:before="60" w:after="60"/>
      </w:pPr>
      <w:r>
        <w:rPr>
          <w:rFonts w:ascii="Arial" w:cs="Arial" w:eastAsia="Arial" w:hAnsi="Arial"/>
          <w:b/>
          <w:bCs/>
          <w:i w:val="false"/>
          <w:iCs w:val="false"/>
          <w:color w:val="1f2937"/>
          <w:sz w:val="22"/>
          <w:szCs w:val="22"/>
        </w:rPr>
        <w:t xml:space="preserve">Lore:</w:t>
      </w:r>
    </w:p>
    <w:p>
      <w:pPr>
        <w:spacing w:before="60" w:after="60"/>
        <w:ind w:left="400"/>
      </w:pPr>
      <w:r>
        <w:rPr>
          <w:rFonts w:ascii="Arial" w:cs="Arial" w:eastAsia="Arial" w:hAnsi="Arial"/>
          <w:b w:val="false"/>
          <w:bCs w:val="false"/>
          <w:i w:val="false"/>
          <w:iCs w:val="false"/>
          <w:color w:val="1f2937"/>
          <w:sz w:val="22"/>
          <w:szCs w:val="22"/>
        </w:rPr>
        <w:t xml:space="preserve">Templo del caos intelectual donde los dogmas se quemaban en piras filosóficas. Ahora es una iglesia hipster que sirve café de especialidad durante la misa y tiene bicicletas estáticas en el confesionario. Lord Necrostofeles intentó quemar el lugar pero descubrió que ya estaba en llamas decorativamente.</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Enemigos:</w:t>
      </w:r>
    </w:p>
    <w:p>
      <w:pPr>
        <w:pStyle w:val="ListParagraph"/>
        <w:numPr>
          <w:ilvl w:val="0"/>
          <w:numId w:val="1"/>
        </w:numPr>
        <w:spacing w:before="40" w:after="40"/>
      </w:pPr>
      <w:r>
        <w:rPr>
          <w:rFonts w:ascii="Arial" w:cs="Arial" w:eastAsia="Arial" w:hAnsi="Arial"/>
          <w:b w:val="false"/>
          <w:bCs w:val="false"/>
          <w:color w:val="1f2937"/>
          <w:sz w:val="22"/>
          <w:szCs w:val="22"/>
        </w:rPr>
        <w:t xml:space="preserve">Sacerdote Artesanal — aplica Quemadura al atacar; tiene un blog sobre espiritualidad responsable</w:t>
      </w:r>
    </w:p>
    <w:p>
      <w:pPr>
        <w:pStyle w:val="ListParagraph"/>
        <w:numPr>
          <w:ilvl w:val="0"/>
          <w:numId w:val="1"/>
        </w:numPr>
        <w:spacing w:before="40" w:after="40"/>
      </w:pPr>
      <w:r>
        <w:rPr>
          <w:rFonts w:ascii="Arial" w:cs="Arial" w:eastAsia="Arial" w:hAnsi="Arial"/>
          <w:b w:val="false"/>
          <w:bCs w:val="false"/>
          <w:color w:val="1f2937"/>
          <w:sz w:val="22"/>
          <w:szCs w:val="22"/>
        </w:rPr>
        <w:t xml:space="preserve">Monja de Especialidad — cura con hierbas ecológicas; aplica Poison Sensitivity</w:t>
      </w:r>
    </w:p>
    <w:p>
      <w:pPr>
        <w:pStyle w:val="ListParagraph"/>
        <w:numPr>
          <w:ilvl w:val="0"/>
          <w:numId w:val="1"/>
        </w:numPr>
        <w:spacing w:before="40" w:after="40"/>
      </w:pPr>
      <w:r>
        <w:rPr>
          <w:rFonts w:ascii="Arial" w:cs="Arial" w:eastAsia="Arial" w:hAnsi="Arial"/>
          <w:b w:val="false"/>
          <w:bCs w:val="false"/>
          <w:color w:val="1f2937"/>
          <w:sz w:val="22"/>
          <w:szCs w:val="22"/>
        </w:rPr>
        <w:t xml:space="preserve">Obispo Tech (élite) — aumenta cooldowns del rival mientras predica sobre disrupción</w:t>
      </w:r>
    </w:p>
    <w:p>
      <w:pPr>
        <w:pStyle w:val="ListParagraph"/>
        <w:numPr>
          <w:ilvl w:val="0"/>
          <w:numId w:val="1"/>
        </w:numPr>
        <w:spacing w:before="40" w:after="40"/>
      </w:pPr>
      <w:r>
        <w:rPr>
          <w:rFonts w:ascii="Arial" w:cs="Arial" w:eastAsia="Arial" w:hAnsi="Arial"/>
          <w:b w:val="false"/>
          <w:bCs w:val="false"/>
          <w:color w:val="1f2937"/>
          <w:sz w:val="22"/>
          <w:szCs w:val="22"/>
        </w:rPr>
        <w:t xml:space="preserve">Arcángel Orgánico (soporte) — escudo masivo al inicio; Inmunidad al bajar del 50% HP</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Boss final: El Reverendo Orgánico</w:t>
      </w:r>
    </w:p>
    <w:p>
      <w:pPr>
        <w:spacing w:before="60" w:after="60"/>
        <w:ind w:left="400"/>
      </w:pPr>
      <w:r>
        <w:rPr>
          <w:rFonts w:ascii="Arial" w:cs="Arial" w:eastAsia="Arial" w:hAnsi="Arial"/>
          <w:b w:val="false"/>
          <w:bCs w:val="false"/>
          <w:i w:val="false"/>
          <w:iCs w:val="false"/>
          <w:color w:val="1f2937"/>
          <w:sz w:val="22"/>
          <w:szCs w:val="22"/>
        </w:rPr>
        <w:t xml:space="preserve">Mecánica de Sermón: cada habilidad fuerte genera 1 carga (máx. 5). +15% DEF por carga. Con 5 cargas activa Éxtasis Orgánico: AoE devastador + se cura al 70% HP.</w:t>
      </w:r>
    </w:p>
    <w:p>
      <w:pPr>
        <w:spacing w:before="80" w:after="80"/>
        <w:ind w:left="400"/>
      </w:pPr>
      <w:r>
        <w:rPr>
          <w:rFonts w:ascii="Arial" w:cs="Arial" w:eastAsia="Arial" w:hAnsi="Arial"/>
          <w:i/>
          <w:iCs/>
          <w:color w:val="991b1b"/>
          <w:sz w:val="20"/>
          <w:szCs w:val="20"/>
        </w:rPr>
        <w:t xml:space="preserve">⚔️ Counter: Silence o Increase Cooldowns interrumpen el sermón. Decrease Buff Duration limpia las cargas. El Decreto de Caos Puro bloquea el Éxtasis si se activa en el turno correcto.</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2960"/>
      </w:tblGrid>
      <w:tr>
        <w:tc>
          <w:tcPr>
            <w:tcW w:type="dxa" w:w="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w:t>
            </w:r>
          </w:p>
        </w:tc>
        <w:tc>
          <w:tcPr>
            <w:tcW w:type="dxa" w:w="5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Nombre de fase</w:t>
            </w:r>
          </w:p>
        </w:tc>
        <w:tc>
          <w:tcPr>
            <w:tcW w:type="dxa" w:w="29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Tipo</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F1</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Atrio de la Bienvenida Consciente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w:t>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F2</w:t>
            </w:r>
          </w:p>
        </w:tc>
        <w:tc>
          <w:tcPr>
            <w:tcW w:type="dxa" w:w="5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La Tienda de Souvenirs Sagrados</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 + Élite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F3</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Nave Central (sin gluten)</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w:t>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F4</w:t>
            </w:r>
          </w:p>
        </w:tc>
        <w:tc>
          <w:tcPr>
            <w:tcW w:type="dxa" w:w="5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Confesionario Fit</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 + Élite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F5</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Altar del Origen Responsable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w:t>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F6</w:t>
            </w:r>
          </w:p>
        </w:tc>
        <w:tc>
          <w:tcPr>
            <w:tcW w:type="dxa" w:w="5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La Sacristía de la Autenticidad</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 + Élite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F7</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Púlpito Final (BOSS)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Boss Final</w:t>
            </w:r>
          </w:p>
        </w:tc>
      </w:tr>
    </w:tbl>
    <w:p>
      <w:pPr>
        <w:spacing w:before="60" w:after="60"/>
      </w:pPr>
      <w:r>
        <w:t xml:space="preserve"/>
      </w:r>
    </w:p>
    <w:p>
      <w:pPr>
        <w:pStyle w:val="Heading3"/>
        <w:spacing w:before="220" w:after="80"/>
      </w:pPr>
      <w:r>
        <w:rPr>
          <w:rFonts w:ascii="Arial" w:cs="Arial" w:eastAsia="Arial" w:hAnsi="Arial"/>
          <w:b/>
          <w:bCs/>
          <w:color w:val="4c1d95"/>
          <w:sz w:val="23"/>
          <w:szCs w:val="23"/>
        </w:rPr>
        <w:t xml:space="preserve">Mundo 4 — Guardería Apocalíptica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Nivel requerido</w:t>
            </w:r>
          </w:p>
        </w:tc>
        <w:tc>
          <w:tcPr>
            <w:tcW w:type="dxa" w:w="3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Set recompensa</w:t>
            </w:r>
          </w:p>
        </w:tc>
        <w:tc>
          <w:tcPr>
            <w:tcW w:type="dxa" w:w="4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Ventaja elemental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Jugador nv15+</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Rencor Bebé</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Equipos Velocidad (caos elemental)</w:t>
            </w:r>
          </w:p>
        </w:tc>
      </w:tr>
    </w:tbl>
    <w:p>
      <w:pPr>
        <w:spacing w:before="60" w:after="60"/>
      </w:pPr>
      <w:r>
        <w:t xml:space="preserve"/>
      </w:r>
    </w:p>
    <w:p>
      <w:pPr>
        <w:spacing w:before="60" w:after="60"/>
      </w:pPr>
      <w:r>
        <w:rPr>
          <w:rFonts w:ascii="Arial" w:cs="Arial" w:eastAsia="Arial" w:hAnsi="Arial"/>
          <w:b/>
          <w:bCs/>
          <w:i w:val="false"/>
          <w:iCs w:val="false"/>
          <w:color w:val="1f2937"/>
          <w:sz w:val="22"/>
          <w:szCs w:val="22"/>
        </w:rPr>
        <w:t xml:space="preserve">Lore:</w:t>
      </w:r>
    </w:p>
    <w:p>
      <w:pPr>
        <w:spacing w:before="60" w:after="60"/>
        <w:ind w:left="400"/>
      </w:pPr>
      <w:r>
        <w:rPr>
          <w:rFonts w:ascii="Arial" w:cs="Arial" w:eastAsia="Arial" w:hAnsi="Arial"/>
          <w:b w:val="false"/>
          <w:bCs w:val="false"/>
          <w:i w:val="false"/>
          <w:iCs w:val="false"/>
          <w:color w:val="1f2937"/>
          <w:sz w:val="22"/>
          <w:szCs w:val="22"/>
        </w:rPr>
        <w:t xml:space="preserve">Criadero de abominaciones demoníacas reconvertido en centro de educación emocional para bebés benditos. Las abominaciones siguen ahí pero tienen nombre en la percha y hacen talleres de mindfulness. Lord Necrostofeles fue invitado a dar una charla sobre gestión del malvado interior y se negó, lo que le convirtió en el ser más peligroso del recinto.</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Enemigos:</w:t>
      </w:r>
    </w:p>
    <w:p>
      <w:pPr>
        <w:pStyle w:val="ListParagraph"/>
        <w:numPr>
          <w:ilvl w:val="0"/>
          <w:numId w:val="1"/>
        </w:numPr>
        <w:spacing w:before="40" w:after="40"/>
      </w:pPr>
      <w:r>
        <w:rPr>
          <w:rFonts w:ascii="Arial" w:cs="Arial" w:eastAsia="Arial" w:hAnsi="Arial"/>
          <w:b w:val="false"/>
          <w:bCs w:val="false"/>
          <w:color w:val="1f2937"/>
          <w:sz w:val="22"/>
          <w:szCs w:val="22"/>
        </w:rPr>
        <w:t xml:space="preserve">Bebé con Armadura — pequeño, resistente; puchero que aplica Aturdimiento</w:t>
      </w:r>
    </w:p>
    <w:p>
      <w:pPr>
        <w:pStyle w:val="ListParagraph"/>
        <w:numPr>
          <w:ilvl w:val="0"/>
          <w:numId w:val="1"/>
        </w:numPr>
        <w:spacing w:before="40" w:after="40"/>
      </w:pPr>
      <w:r>
        <w:rPr>
          <w:rFonts w:ascii="Arial" w:cs="Arial" w:eastAsia="Arial" w:hAnsi="Arial"/>
          <w:b w:val="false"/>
          <w:bCs w:val="false"/>
          <w:color w:val="1f2937"/>
          <w:sz w:val="22"/>
          <w:szCs w:val="22"/>
        </w:rPr>
        <w:t xml:space="preserve">Educadora con Espada — contraataca si atacas a un aliado adyacente</w:t>
      </w:r>
    </w:p>
    <w:p>
      <w:pPr>
        <w:pStyle w:val="ListParagraph"/>
        <w:numPr>
          <w:ilvl w:val="0"/>
          <w:numId w:val="1"/>
        </w:numPr>
        <w:spacing w:before="40" w:after="40"/>
      </w:pPr>
      <w:r>
        <w:rPr>
          <w:rFonts w:ascii="Arial" w:cs="Arial" w:eastAsia="Arial" w:hAnsi="Arial"/>
          <w:b w:val="false"/>
          <w:bCs w:val="false"/>
          <w:color w:val="1f2937"/>
          <w:sz w:val="22"/>
          <w:szCs w:val="22"/>
        </w:rPr>
        <w:t xml:space="preserve">Monstruo Rehabilitado (élite) — era abominación clase S; aplica DEF Down y pide disculpas</w:t>
      </w:r>
    </w:p>
    <w:p>
      <w:pPr>
        <w:pStyle w:val="ListParagraph"/>
        <w:numPr>
          <w:ilvl w:val="0"/>
          <w:numId w:val="1"/>
        </w:numPr>
        <w:spacing w:before="40" w:after="40"/>
      </w:pPr>
      <w:r>
        <w:rPr>
          <w:rFonts w:ascii="Arial" w:cs="Arial" w:eastAsia="Arial" w:hAnsi="Arial"/>
          <w:b w:val="false"/>
          <w:bCs w:val="false"/>
          <w:color w:val="1f2937"/>
          <w:sz w:val="22"/>
          <w:szCs w:val="22"/>
        </w:rPr>
        <w:t xml:space="preserve">Auxiliar del Caos (soporte) — invoca bebés adicionales al inicio de cada oleada</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Boss final: La Maestra Infinita</w:t>
      </w:r>
    </w:p>
    <w:p>
      <w:pPr>
        <w:spacing w:before="60" w:after="60"/>
        <w:ind w:left="400"/>
      </w:pPr>
      <w:r>
        <w:rPr>
          <w:rFonts w:ascii="Arial" w:cs="Arial" w:eastAsia="Arial" w:hAnsi="Arial"/>
          <w:b w:val="false"/>
          <w:bCs w:val="false"/>
          <w:i w:val="false"/>
          <w:iCs w:val="false"/>
          <w:color w:val="1f2937"/>
          <w:sz w:val="22"/>
          <w:szCs w:val="22"/>
        </w:rPr>
        <w:t xml:space="preserve">Nunca muere mientras su Nido esté intacto (50.000 HP). El Nido invoca 1 enemigo aleatorio cada 2 turnos. Mientras viva el Nido, La Maestra resucita al 30% HP al ser derrotada. El Nido no puede atacarse directamente hasta que mueran todos los aliados de La Maestra.</w:t>
      </w:r>
    </w:p>
    <w:p>
      <w:pPr>
        <w:spacing w:before="80" w:after="80"/>
        <w:ind w:left="400"/>
      </w:pPr>
      <w:r>
        <w:rPr>
          <w:rFonts w:ascii="Arial" w:cs="Arial" w:eastAsia="Arial" w:hAnsi="Arial"/>
          <w:i/>
          <w:iCs/>
          <w:color w:val="991b1b"/>
          <w:sz w:val="20"/>
          <w:szCs w:val="20"/>
        </w:rPr>
        <w:t xml:space="preserve">⚔️ Counter: Matar rápido a todos los aliados → atacar el Nido → derrotar a La Maestra sin resurrección. Equipo Velocidad + AoE ideal. Block Revive en el turno del remate.</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2960"/>
      </w:tblGrid>
      <w:tr>
        <w:tc>
          <w:tcPr>
            <w:tcW w:type="dxa" w:w="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w:t>
            </w:r>
          </w:p>
        </w:tc>
        <w:tc>
          <w:tcPr>
            <w:tcW w:type="dxa" w:w="5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Nombre de fase</w:t>
            </w:r>
          </w:p>
        </w:tc>
        <w:tc>
          <w:tcPr>
            <w:tcW w:type="dxa" w:w="29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Tipo</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F1</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Sala de Adaptación</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w:t>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F2</w:t>
            </w:r>
          </w:p>
        </w:tc>
        <w:tc>
          <w:tcPr>
            <w:tcW w:type="dxa" w:w="5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Rincón de Pensar</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 + Élite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F3</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Hora del Recreo Apocalíptico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w:t>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F4</w:t>
            </w:r>
          </w:p>
        </w:tc>
        <w:tc>
          <w:tcPr>
            <w:tcW w:type="dxa" w:w="5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Comedor de los Terrores</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 + Élite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F5</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La Siesta Obligatoria</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w:t>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F6</w:t>
            </w:r>
          </w:p>
        </w:tc>
        <w:tc>
          <w:tcPr>
            <w:tcW w:type="dxa" w:w="5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Tutoría Individual</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 + Élite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F7</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Clase Magistral de la Maestra (BOSS)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Boss Final</w:t>
            </w:r>
          </w:p>
        </w:tc>
      </w:tr>
    </w:tbl>
    <w:p>
      <w:pPr>
        <w:spacing w:before="60" w:after="60"/>
      </w:pPr>
      <w:r>
        <w:t xml:space="preserve"/>
      </w:r>
    </w:p>
    <w:p>
      <w:pPr>
        <w:pStyle w:val="Heading3"/>
        <w:spacing w:before="220" w:after="80"/>
      </w:pPr>
      <w:r>
        <w:rPr>
          <w:rFonts w:ascii="Arial" w:cs="Arial" w:eastAsia="Arial" w:hAnsi="Arial"/>
          <w:b/>
          <w:bCs/>
          <w:color w:val="4c1d95"/>
          <w:sz w:val="23"/>
          <w:szCs w:val="23"/>
        </w:rPr>
        <w:t xml:space="preserve">Mundo 5 — Cripta de Fe Vencida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Nivel requerido</w:t>
            </w:r>
          </w:p>
        </w:tc>
        <w:tc>
          <w:tcPr>
            <w:tcW w:type="dxa" w:w="3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Set recompensa</w:t>
            </w:r>
          </w:p>
        </w:tc>
        <w:tc>
          <w:tcPr>
            <w:tcW w:type="dxa" w:w="4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Ventaja elemental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Jugador nv20+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Santo Rancio</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Luz &gt; Oscuridad/Agua</w:t>
            </w:r>
          </w:p>
        </w:tc>
      </w:tr>
    </w:tbl>
    <w:p>
      <w:pPr>
        <w:spacing w:before="60" w:after="60"/>
      </w:pPr>
      <w:r>
        <w:t xml:space="preserve"/>
      </w:r>
    </w:p>
    <w:p>
      <w:pPr>
        <w:spacing w:before="60" w:after="60"/>
      </w:pPr>
      <w:r>
        <w:rPr>
          <w:rFonts w:ascii="Arial" w:cs="Arial" w:eastAsia="Arial" w:hAnsi="Arial"/>
          <w:b/>
          <w:bCs/>
          <w:i w:val="false"/>
          <w:iCs w:val="false"/>
          <w:color w:val="1f2937"/>
          <w:sz w:val="22"/>
          <w:szCs w:val="22"/>
        </w:rPr>
        <w:t xml:space="preserve">Lore:</w:t>
      </w:r>
    </w:p>
    <w:p>
      <w:pPr>
        <w:spacing w:before="60" w:after="60"/>
        <w:ind w:left="400"/>
      </w:pPr>
      <w:r>
        <w:rPr>
          <w:rFonts w:ascii="Arial" w:cs="Arial" w:eastAsia="Arial" w:hAnsi="Arial"/>
          <w:b w:val="false"/>
          <w:bCs w:val="false"/>
          <w:i w:val="false"/>
          <w:iCs w:val="false"/>
          <w:color w:val="1f2937"/>
          <w:sz w:val="22"/>
          <w:szCs w:val="22"/>
        </w:rPr>
        <w:t xml:space="preserve">Necrópolis de héroes caídos comprada por un consorcio espiritual y convertida en parque temático con tours guiados. Los no-muertos llevan chalecos de guía turístico y explican la historia con micrófonos inalámbricos. Lord Necrostofeles visitó el parque de incógnito y se indignó tanto con la tienda de souvenirs que declaró la guerra en el acto.</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Enemigos:</w:t>
      </w:r>
    </w:p>
    <w:p>
      <w:pPr>
        <w:pStyle w:val="ListParagraph"/>
        <w:numPr>
          <w:ilvl w:val="0"/>
          <w:numId w:val="1"/>
        </w:numPr>
        <w:spacing w:before="40" w:after="40"/>
      </w:pPr>
      <w:r>
        <w:rPr>
          <w:rFonts w:ascii="Arial" w:cs="Arial" w:eastAsia="Arial" w:hAnsi="Arial"/>
          <w:b w:val="false"/>
          <w:bCs w:val="false"/>
          <w:color w:val="1f2937"/>
          <w:sz w:val="22"/>
          <w:szCs w:val="22"/>
        </w:rPr>
        <w:t xml:space="preserve">Esqueleto Rehabilitado — antiguo guerrero oscuro; resucita una vez con el 20% HP</w:t>
      </w:r>
    </w:p>
    <w:p>
      <w:pPr>
        <w:pStyle w:val="ListParagraph"/>
        <w:numPr>
          <w:ilvl w:val="0"/>
          <w:numId w:val="1"/>
        </w:numPr>
        <w:spacing w:before="40" w:after="40"/>
      </w:pPr>
      <w:r>
        <w:rPr>
          <w:rFonts w:ascii="Arial" w:cs="Arial" w:eastAsia="Arial" w:hAnsi="Arial"/>
          <w:b w:val="false"/>
          <w:bCs w:val="false"/>
          <w:color w:val="1f2937"/>
          <w:sz w:val="22"/>
          <w:szCs w:val="22"/>
        </w:rPr>
        <w:t xml:space="preserve">Guardia No-muerto — lleva chaleco turístico; Taunt + alta DEF</w:t>
      </w:r>
    </w:p>
    <w:p>
      <w:pPr>
        <w:pStyle w:val="ListParagraph"/>
        <w:numPr>
          <w:ilvl w:val="0"/>
          <w:numId w:val="1"/>
        </w:numPr>
        <w:spacing w:before="40" w:after="40"/>
      </w:pPr>
      <w:r>
        <w:rPr>
          <w:rFonts w:ascii="Arial" w:cs="Arial" w:eastAsia="Arial" w:hAnsi="Arial"/>
          <w:b w:val="false"/>
          <w:bCs w:val="false"/>
          <w:color w:val="1f2937"/>
          <w:sz w:val="22"/>
          <w:szCs w:val="22"/>
        </w:rPr>
        <w:t xml:space="preserve">Zombi Guía (élite) — Heal Reduction al atacar; se cura 15% HP al inicio de su turno</w:t>
      </w:r>
    </w:p>
    <w:p>
      <w:pPr>
        <w:pStyle w:val="ListParagraph"/>
        <w:numPr>
          <w:ilvl w:val="0"/>
          <w:numId w:val="1"/>
        </w:numPr>
        <w:spacing w:before="40" w:after="40"/>
      </w:pPr>
      <w:r>
        <w:rPr>
          <w:rFonts w:ascii="Arial" w:cs="Arial" w:eastAsia="Arial" w:hAnsi="Arial"/>
          <w:b w:val="false"/>
          <w:bCs w:val="false"/>
          <w:color w:val="1f2937"/>
          <w:sz w:val="22"/>
          <w:szCs w:val="22"/>
        </w:rPr>
        <w:t xml:space="preserve">Fanático Restaurado (soporte) — aplica Block Revive a todos los aliados rivales al entrar</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Boss final: El Guía Inmortal</w:t>
      </w:r>
    </w:p>
    <w:p>
      <w:pPr>
        <w:spacing w:before="60" w:after="60"/>
        <w:ind w:left="400"/>
      </w:pPr>
      <w:r>
        <w:rPr>
          <w:rFonts w:ascii="Arial" w:cs="Arial" w:eastAsia="Arial" w:hAnsi="Arial"/>
          <w:b w:val="false"/>
          <w:bCs w:val="false"/>
          <w:i w:val="false"/>
          <w:iCs w:val="false"/>
          <w:color w:val="1f2937"/>
          <w:sz w:val="22"/>
          <w:szCs w:val="22"/>
        </w:rPr>
        <w:t xml:space="preserve">Resucita automáticamente 2 veces (60% HP → 30% HP). Cada resurrección: +20% ATK y +20% SPD. En la tercera vida aplica Block Revive a todo el equipo rival antes de actuar.</w:t>
      </w:r>
    </w:p>
    <w:p>
      <w:pPr>
        <w:spacing w:before="80" w:after="80"/>
        <w:ind w:left="400"/>
      </w:pPr>
      <w:r>
        <w:rPr>
          <w:rFonts w:ascii="Arial" w:cs="Arial" w:eastAsia="Arial" w:hAnsi="Arial"/>
          <w:i/>
          <w:iCs/>
          <w:color w:val="991b1b"/>
          <w:sz w:val="20"/>
          <w:szCs w:val="20"/>
        </w:rPr>
        <w:t xml:space="preserve">⚔️ Counter: Block Revive aplicado al Guía antes de matarle por primera vez evita las resurrecciones. Heal Reduction esencial. Guardabosques Interno / Nivaryen son los counters naturales del mundo.</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2960"/>
      </w:tblGrid>
      <w:tr>
        <w:tc>
          <w:tcPr>
            <w:tcW w:type="dxa" w:w="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w:t>
            </w:r>
          </w:p>
        </w:tc>
        <w:tc>
          <w:tcPr>
            <w:tcW w:type="dxa" w:w="5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Nombre de fase</w:t>
            </w:r>
          </w:p>
        </w:tc>
        <w:tc>
          <w:tcPr>
            <w:tcW w:type="dxa" w:w="29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Tipo</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F1</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Entrada al Parque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w:t>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F2</w:t>
            </w:r>
          </w:p>
        </w:tc>
        <w:tc>
          <w:tcPr>
            <w:tcW w:type="dxa" w:w="5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Tour por los Osarios</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 + Élite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F3</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Área de Descanso Eterno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w:t>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F4</w:t>
            </w:r>
          </w:p>
        </w:tc>
        <w:tc>
          <w:tcPr>
            <w:tcW w:type="dxa" w:w="5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Mausoleo de los Ilustres</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 + Élite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F5</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Zona VIP (Difuntos Selectos)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w:t>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F6</w:t>
            </w:r>
          </w:p>
        </w:tc>
        <w:tc>
          <w:tcPr>
            <w:tcW w:type="dxa" w:w="5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Tienda de Souvenirs Malditos</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 + Élite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F7</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La Cripta Principal (BOSS)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Boss Final</w:t>
            </w:r>
          </w:p>
        </w:tc>
      </w:tr>
    </w:tbl>
    <w:p>
      <w:pPr>
        <w:spacing w:before="60" w:after="60"/>
      </w:pPr>
      <w:r>
        <w:t xml:space="preserve"/>
      </w:r>
    </w:p>
    <w:p>
      <w:pPr>
        <w:pStyle w:val="Heading3"/>
        <w:spacing w:before="220" w:after="80"/>
      </w:pPr>
      <w:r>
        <w:rPr>
          <w:rFonts w:ascii="Arial" w:cs="Arial" w:eastAsia="Arial" w:hAnsi="Arial"/>
          <w:b/>
          <w:bCs/>
          <w:color w:val="4c1d95"/>
          <w:sz w:val="23"/>
          <w:szCs w:val="23"/>
        </w:rPr>
        <w:t xml:space="preserve">Mundo 6 — Biblioteca Gritona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Nivel requerido</w:t>
            </w:r>
          </w:p>
        </w:tc>
        <w:tc>
          <w:tcPr>
            <w:tcW w:type="dxa" w:w="3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Set recompensa</w:t>
            </w:r>
          </w:p>
        </w:tc>
        <w:tc>
          <w:tcPr>
            <w:tcW w:type="dxa" w:w="4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Ventaja elemental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Jugador nv25+</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Mente Peligrosa</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Veneno/Control &gt; Crítico (enemigos inmunes a crit)</w:t>
            </w:r>
          </w:p>
        </w:tc>
      </w:tr>
    </w:tbl>
    <w:p>
      <w:pPr>
        <w:spacing w:before="60" w:after="60"/>
      </w:pPr>
      <w:r>
        <w:t xml:space="preserve"/>
      </w:r>
    </w:p>
    <w:p>
      <w:pPr>
        <w:spacing w:before="60" w:after="60"/>
      </w:pPr>
      <w:r>
        <w:rPr>
          <w:rFonts w:ascii="Arial" w:cs="Arial" w:eastAsia="Arial" w:hAnsi="Arial"/>
          <w:b/>
          <w:bCs/>
          <w:i w:val="false"/>
          <w:iCs w:val="false"/>
          <w:color w:val="1f2937"/>
          <w:sz w:val="22"/>
          <w:szCs w:val="22"/>
        </w:rPr>
        <w:t xml:space="preserve">Lore:</w:t>
      </w:r>
    </w:p>
    <w:p>
      <w:pPr>
        <w:spacing w:before="60" w:after="60"/>
        <w:ind w:left="400"/>
      </w:pPr>
      <w:r>
        <w:rPr>
          <w:rFonts w:ascii="Arial" w:cs="Arial" w:eastAsia="Arial" w:hAnsi="Arial"/>
          <w:b w:val="false"/>
          <w:bCs w:val="false"/>
          <w:i w:val="false"/>
          <w:iCs w:val="false"/>
          <w:color w:val="1f2937"/>
          <w:sz w:val="22"/>
          <w:szCs w:val="22"/>
        </w:rPr>
        <w:t xml:space="preserve">El archivo del saber prohibido: cada libro contenía una verdad capaz de destruir civilizaciones. Ahora los libros tienen opiniones sobre gastronomía y no paran de gritar las suyas. El saber prohibido se convirtió en conocimiento de barra de bar. Lord Necrostofeles llegó a buscar respuestas y salió con una resaca filosófica.</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Enemigos:</w:t>
      </w:r>
    </w:p>
    <w:p>
      <w:pPr>
        <w:pStyle w:val="ListParagraph"/>
        <w:numPr>
          <w:ilvl w:val="0"/>
          <w:numId w:val="1"/>
        </w:numPr>
        <w:spacing w:before="40" w:after="40"/>
      </w:pPr>
      <w:r>
        <w:rPr>
          <w:rFonts w:ascii="Arial" w:cs="Arial" w:eastAsia="Arial" w:hAnsi="Arial"/>
          <w:b w:val="false"/>
          <w:bCs w:val="false"/>
          <w:color w:val="1f2937"/>
          <w:sz w:val="22"/>
          <w:szCs w:val="22"/>
        </w:rPr>
        <w:t xml:space="preserve">Tomo Viviente — aplica Silence y Block Buffs; se molesta si le interrumpes</w:t>
      </w:r>
    </w:p>
    <w:p>
      <w:pPr>
        <w:pStyle w:val="ListParagraph"/>
        <w:numPr>
          <w:ilvl w:val="0"/>
          <w:numId w:val="1"/>
        </w:numPr>
        <w:spacing w:before="40" w:after="40"/>
      </w:pPr>
      <w:r>
        <w:rPr>
          <w:rFonts w:ascii="Arial" w:cs="Arial" w:eastAsia="Arial" w:hAnsi="Arial"/>
          <w:b w:val="false"/>
          <w:bCs w:val="false"/>
          <w:color w:val="1f2937"/>
          <w:sz w:val="22"/>
          <w:szCs w:val="22"/>
        </w:rPr>
        <w:t xml:space="preserve">Bibliotecario Gritón — aplica Increase Cooldowns y DEF Down mientras explica que tienes razón</w:t>
      </w:r>
    </w:p>
    <w:p>
      <w:pPr>
        <w:pStyle w:val="ListParagraph"/>
        <w:numPr>
          <w:ilvl w:val="0"/>
          <w:numId w:val="1"/>
        </w:numPr>
        <w:spacing w:before="40" w:after="40"/>
      </w:pPr>
      <w:r>
        <w:rPr>
          <w:rFonts w:ascii="Arial" w:cs="Arial" w:eastAsia="Arial" w:hAnsi="Arial"/>
          <w:b w:val="false"/>
          <w:bCs w:val="false"/>
          <w:color w:val="1f2937"/>
          <w:sz w:val="22"/>
          <w:szCs w:val="22"/>
        </w:rPr>
        <w:t xml:space="preserve">Enciclopedia con Patas (élite) — Inmune a críticos; copia el buff más valioso del rival cada turno</w:t>
      </w:r>
    </w:p>
    <w:p>
      <w:pPr>
        <w:pStyle w:val="ListParagraph"/>
        <w:numPr>
          <w:ilvl w:val="0"/>
          <w:numId w:val="1"/>
        </w:numPr>
        <w:spacing w:before="40" w:after="40"/>
      </w:pPr>
      <w:r>
        <w:rPr>
          <w:rFonts w:ascii="Arial" w:cs="Arial" w:eastAsia="Arial" w:hAnsi="Arial"/>
          <w:b w:val="false"/>
          <w:bCs w:val="false"/>
          <w:color w:val="1f2937"/>
          <w:sz w:val="22"/>
          <w:szCs w:val="22"/>
        </w:rPr>
        <w:t xml:space="preserve">Índice Ambulante (soporte) — extiende todos los buffs aliados; Block Revive pasivo</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Boss final: El Volumen Primigenio</w:t>
      </w:r>
    </w:p>
    <w:p>
      <w:pPr>
        <w:spacing w:before="60" w:after="60"/>
        <w:ind w:left="400"/>
      </w:pPr>
      <w:r>
        <w:rPr>
          <w:rFonts w:ascii="Arial" w:cs="Arial" w:eastAsia="Arial" w:hAnsi="Arial"/>
          <w:b w:val="false"/>
          <w:bCs w:val="false"/>
          <w:i w:val="false"/>
          <w:iCs w:val="false"/>
          <w:color w:val="1f2937"/>
          <w:sz w:val="22"/>
          <w:szCs w:val="22"/>
        </w:rPr>
        <w:t xml:space="preserve">Acumula Páginas (1 por turno, máx. 10). Cada Página: +5% ATK/DEF/SPD. Con 10 Páginas activa Edición Final: AoE 200% daño + Silence 2 turnos a todo el equipo rival. El Volumen es Inmune a críticos y no puede ser Silenciado.</w:t>
      </w:r>
    </w:p>
    <w:p>
      <w:pPr>
        <w:spacing w:before="80" w:after="80"/>
        <w:ind w:left="400"/>
      </w:pPr>
      <w:r>
        <w:rPr>
          <w:rFonts w:ascii="Arial" w:cs="Arial" w:eastAsia="Arial" w:hAnsi="Arial"/>
          <w:i/>
          <w:iCs/>
          <w:color w:val="991b1b"/>
          <w:sz w:val="20"/>
          <w:szCs w:val="20"/>
        </w:rPr>
        <w:t xml:space="preserve">⚔️ Counter: Decrease Buff Duration para limpiar Páginas es el único counter efectivo. No usar Equipo Crítico. El Equipo Veneno o Telaraña (Control) es la opción óptima.</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2960"/>
      </w:tblGrid>
      <w:tr>
        <w:tc>
          <w:tcPr>
            <w:tcW w:type="dxa" w:w="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w:t>
            </w:r>
          </w:p>
        </w:tc>
        <w:tc>
          <w:tcPr>
            <w:tcW w:type="dxa" w:w="5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Nombre de fase</w:t>
            </w:r>
          </w:p>
        </w:tc>
        <w:tc>
          <w:tcPr>
            <w:tcW w:type="dxa" w:w="29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Tipo</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F1</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Sala de Consulta</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w:t>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F2</w:t>
            </w:r>
          </w:p>
        </w:tc>
        <w:tc>
          <w:tcPr>
            <w:tcW w:type="dxa" w:w="5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Sección de No-ficción Gritada</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 + Élite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F3</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Los Archivos Prohibidos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w:t>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F4</w:t>
            </w:r>
          </w:p>
        </w:tc>
        <w:tc>
          <w:tcPr>
            <w:tcW w:type="dxa" w:w="5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Sala de Estudio Silenciosa</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 + Élite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F5</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Depósito de los Tomos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w:t>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F6</w:t>
            </w:r>
          </w:p>
        </w:tc>
        <w:tc>
          <w:tcPr>
            <w:tcW w:type="dxa" w:w="5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La Colección Especial</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 + Élite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F7</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La Bóveda del Volumen (BOSS)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Boss Final</w:t>
            </w:r>
          </w:p>
        </w:tc>
      </w:tr>
    </w:tbl>
    <w:p>
      <w:pPr>
        <w:spacing w:before="60" w:after="60"/>
      </w:pPr>
      <w:r>
        <w:t xml:space="preserve"/>
      </w:r>
    </w:p>
    <w:p>
      <w:pPr>
        <w:pStyle w:val="Heading3"/>
        <w:spacing w:before="220" w:after="80"/>
      </w:pPr>
      <w:r>
        <w:rPr>
          <w:rFonts w:ascii="Arial" w:cs="Arial" w:eastAsia="Arial" w:hAnsi="Arial"/>
          <w:b/>
          <w:bCs/>
          <w:color w:val="4c1d95"/>
          <w:sz w:val="23"/>
          <w:szCs w:val="23"/>
        </w:rPr>
        <w:t xml:space="preserve">Mundo 7 — Abismo del Recuerdo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Nivel requerido</w:t>
            </w:r>
          </w:p>
        </w:tc>
        <w:tc>
          <w:tcPr>
            <w:tcW w:type="dxa" w:w="3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Set recompensa</w:t>
            </w:r>
          </w:p>
        </w:tc>
        <w:tc>
          <w:tcPr>
            <w:tcW w:type="dxa" w:w="4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Ventaja elemental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Jugador nv30+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Olvido Molesto</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Oscuridad &gt; Luz (fase final)</w:t>
            </w:r>
          </w:p>
        </w:tc>
      </w:tr>
    </w:tbl>
    <w:p>
      <w:pPr>
        <w:spacing w:before="60" w:after="60"/>
      </w:pPr>
      <w:r>
        <w:t xml:space="preserve"/>
      </w:r>
    </w:p>
    <w:p>
      <w:pPr>
        <w:spacing w:before="60" w:after="60"/>
      </w:pPr>
      <w:r>
        <w:rPr>
          <w:rFonts w:ascii="Arial" w:cs="Arial" w:eastAsia="Arial" w:hAnsi="Arial"/>
          <w:b/>
          <w:bCs/>
          <w:i w:val="false"/>
          <w:iCs w:val="false"/>
          <w:color w:val="1f2937"/>
          <w:sz w:val="22"/>
          <w:szCs w:val="22"/>
        </w:rPr>
        <w:t xml:space="preserve">Lore:</w:t>
      </w:r>
    </w:p>
    <w:p>
      <w:pPr>
        <w:spacing w:before="60" w:after="60"/>
        <w:ind w:left="400"/>
      </w:pPr>
      <w:r>
        <w:rPr>
          <w:rFonts w:ascii="Arial" w:cs="Arial" w:eastAsia="Arial" w:hAnsi="Arial"/>
          <w:b w:val="false"/>
          <w:bCs w:val="false"/>
          <w:i w:val="false"/>
          <w:iCs w:val="false"/>
          <w:color w:val="1f2937"/>
          <w:sz w:val="22"/>
          <w:szCs w:val="22"/>
        </w:rPr>
        <w:t xml:space="preserve">La dimensión mental de los pensamientos reprimidos era el lugar más oscuro de la existencia. Ahora es un centro de mindfulness patrocinado por una marca de aguas minerales. Los traumas llevan ropa de yoga. Los miedos hacen coaching. Lord Necrostofeles encontró aquí a su Versión Sana — todo lo que podría haber sido — y sintió ganas de destruir algo dos veces.</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Enemigos:</w:t>
      </w:r>
    </w:p>
    <w:p>
      <w:pPr>
        <w:pStyle w:val="ListParagraph"/>
        <w:numPr>
          <w:ilvl w:val="0"/>
          <w:numId w:val="1"/>
        </w:numPr>
        <w:spacing w:before="40" w:after="40"/>
      </w:pPr>
      <w:r>
        <w:rPr>
          <w:rFonts w:ascii="Arial" w:cs="Arial" w:eastAsia="Arial" w:hAnsi="Arial"/>
          <w:b w:val="false"/>
          <w:bCs w:val="false"/>
          <w:color w:val="1f2937"/>
          <w:sz w:val="22"/>
          <w:szCs w:val="22"/>
        </w:rPr>
        <w:t xml:space="preserve">Trauma con Forma — aplica el debuff más doloroso según los buffs del rival (adaptativo)</w:t>
      </w:r>
    </w:p>
    <w:p>
      <w:pPr>
        <w:pStyle w:val="ListParagraph"/>
        <w:numPr>
          <w:ilvl w:val="0"/>
          <w:numId w:val="1"/>
        </w:numPr>
        <w:spacing w:before="40" w:after="40"/>
      </w:pPr>
      <w:r>
        <w:rPr>
          <w:rFonts w:ascii="Arial" w:cs="Arial" w:eastAsia="Arial" w:hAnsi="Arial"/>
          <w:b w:val="false"/>
          <w:bCs w:val="false"/>
          <w:color w:val="1f2937"/>
          <w:sz w:val="22"/>
          <w:szCs w:val="22"/>
        </w:rPr>
        <w:t xml:space="preserve">Recuerdo Vergonzoso — Confusión + SPD Down; AGI muy alta (difícil de golpear)</w:t>
      </w:r>
    </w:p>
    <w:p>
      <w:pPr>
        <w:pStyle w:val="ListParagraph"/>
        <w:numPr>
          <w:ilvl w:val="0"/>
          <w:numId w:val="1"/>
        </w:numPr>
        <w:spacing w:before="40" w:after="40"/>
      </w:pPr>
      <w:r>
        <w:rPr>
          <w:rFonts w:ascii="Arial" w:cs="Arial" w:eastAsia="Arial" w:hAnsi="Arial"/>
          <w:b w:val="false"/>
          <w:bCs w:val="false"/>
          <w:color w:val="1f2937"/>
          <w:sz w:val="22"/>
          <w:szCs w:val="22"/>
        </w:rPr>
        <w:t xml:space="preserve">Miedo con Coaching (élite) — se fortalece cada vez que muere un aliado</w:t>
      </w:r>
    </w:p>
    <w:p>
      <w:pPr>
        <w:pStyle w:val="ListParagraph"/>
        <w:numPr>
          <w:ilvl w:val="0"/>
          <w:numId w:val="1"/>
        </w:numPr>
        <w:spacing w:before="40" w:after="40"/>
      </w:pPr>
      <w:r>
        <w:rPr>
          <w:rFonts w:ascii="Arial" w:cs="Arial" w:eastAsia="Arial" w:hAnsi="Arial"/>
          <w:b w:val="false"/>
          <w:bCs w:val="false"/>
          <w:color w:val="1f2937"/>
          <w:sz w:val="22"/>
          <w:szCs w:val="22"/>
        </w:rPr>
        <w:t xml:space="preserve">Versión Mejorada (soporte) — copia exactamente los stats del esbirro rival con más ATK y actúa antes</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Boss final: Lord Necrostofeles — Versión Sana</w:t>
      </w:r>
    </w:p>
    <w:p>
      <w:pPr>
        <w:spacing w:before="60" w:after="60"/>
        <w:ind w:left="400"/>
      </w:pPr>
      <w:r>
        <w:rPr>
          <w:rFonts w:ascii="Arial" w:cs="Arial" w:eastAsia="Arial" w:hAnsi="Arial"/>
          <w:b w:val="false"/>
          <w:bCs w:val="false"/>
          <w:i w:val="false"/>
          <w:iCs w:val="false"/>
          <w:color w:val="1f2937"/>
          <w:sz w:val="22"/>
          <w:szCs w:val="22"/>
        </w:rPr>
        <w:t xml:space="preserve">Copia los stats del equipo del jugador +20% al inicio del combate. Fase 1 (100–70%): usa versiones 'amables' de los efectos del jugador (veneno → regeneración para él, stun → confusión). Fase 2 (70–40%): descarta la amabilidad, aplica todos los debuffs del glosario en 2 turnos. Fase 3 (&lt;40%, Modo Colapso): activa Espejo Invertido (copia todos los buffs del jugador) + Block Revive a todo el equipo rival.</w:t>
      </w:r>
    </w:p>
    <w:p>
      <w:pPr>
        <w:spacing w:before="80" w:after="80"/>
        <w:ind w:left="400"/>
      </w:pPr>
      <w:r>
        <w:rPr>
          <w:rFonts w:ascii="Arial" w:cs="Arial" w:eastAsia="Arial" w:hAnsi="Arial"/>
          <w:i/>
          <w:iCs/>
          <w:color w:val="991b1b"/>
          <w:sz w:val="20"/>
          <w:szCs w:val="20"/>
        </w:rPr>
        <w:t xml:space="preserve">⚔️ Counter: No hay un equipo perfecto — el boss adapta su estrategia. Los equipos especializados (puro DoT, puro Crítico) tienen contramedida directa. Un equipo equilibrado con mezcla de roles tiene más opciones de respuesta.</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2960"/>
      </w:tblGrid>
      <w:tr>
        <w:tc>
          <w:tcPr>
            <w:tcW w:type="dxa" w:w="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w:t>
            </w:r>
          </w:p>
        </w:tc>
        <w:tc>
          <w:tcPr>
            <w:tcW w:type="dxa" w:w="5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Nombre de fase</w:t>
            </w:r>
          </w:p>
        </w:tc>
        <w:tc>
          <w:tcPr>
            <w:tcW w:type="dxa" w:w="29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Tipo</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F1</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Lobby del Mindfulness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w:t>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F2</w:t>
            </w:r>
          </w:p>
        </w:tc>
        <w:tc>
          <w:tcPr>
            <w:tcW w:type="dxa" w:w="5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Sala de Meditación Guiada</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 + Élite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F3</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Jardín de los Pensamientos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w:t>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F4</w:t>
            </w:r>
          </w:p>
        </w:tc>
        <w:tc>
          <w:tcPr>
            <w:tcW w:type="dxa" w:w="5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Archivo de los Traumas</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 + Élite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F5</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La Cámara del Espejo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w:t>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F6</w:t>
            </w:r>
          </w:p>
        </w:tc>
        <w:tc>
          <w:tcPr>
            <w:tcW w:type="dxa" w:w="5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Antesala del Abismo</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 + Élite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F7</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Abismo del Recuerdo (BOSS)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Boss Final</w:t>
            </w:r>
          </w:p>
        </w:tc>
      </w:tr>
    </w:tbl>
    <w:p>
      <w:pPr>
        <w:spacing w:before="60" w:after="60"/>
      </w:pPr>
      <w:r>
        <w:t xml:space="preserve"/>
      </w:r>
    </w:p>
    <w:p>
      <w:pPr>
        <w:pStyle w:val="Heading2"/>
        <w:spacing w:before="280" w:after="120"/>
      </w:pPr>
      <w:r>
        <w:rPr>
          <w:rFonts w:ascii="Arial" w:cs="Arial" w:eastAsia="Arial" w:hAnsi="Arial"/>
          <w:b/>
          <w:bCs/>
          <w:color w:val="2d1b4e"/>
          <w:sz w:val="26"/>
          <w:szCs w:val="26"/>
        </w:rPr>
        <w:t xml:space="preserve">6.4 Sistema de Estrellas</w:t>
      </w:r>
    </w:p>
    <w:p>
      <w:pPr>
        <w:spacing w:before="60" w:after="60"/>
      </w:pPr>
      <w:r>
        <w:rPr>
          <w:rFonts w:ascii="Arial" w:cs="Arial" w:eastAsia="Arial" w:hAnsi="Arial"/>
          <w:b w:val="false"/>
          <w:bCs w:val="false"/>
          <w:i w:val="false"/>
          <w:iCs w:val="false"/>
          <w:color w:val="1f2937"/>
          <w:sz w:val="22"/>
          <w:szCs w:val="22"/>
        </w:rPr>
        <w:t xml:space="preserve">Las estrellas miden la calidad de la victoria en cada fase. El jugador puede repetir fases para mejorar su puntuación.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Estrellas</w:t>
            </w:r>
          </w:p>
        </w:tc>
        <w:tc>
          <w:tcPr>
            <w:tcW w:type="dxa" w:w="7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Condición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Completar el combate (aunque mueran todos los esbirros menos 1).</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c>
          <w:tcPr>
            <w:tcW w:type="dxa" w:w="7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Completar con 2 o menos esbirros muertos.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Completar sin que muera ningún esbirro.</w:t>
            </w:r>
          </w:p>
        </w:tc>
      </w:tr>
    </w:tbl>
    <w:p>
      <w:pPr>
        <w:spacing w:before="60" w:after="60"/>
      </w:pPr>
      <w:r>
        <w:t xml:space="preserve"/>
      </w:r>
    </w:p>
    <w:p>
      <w:pPr>
        <w:spacing w:before="60" w:after="60"/>
      </w:pPr>
      <w:r>
        <w:rPr>
          <w:rFonts w:ascii="Arial" w:cs="Arial" w:eastAsia="Arial" w:hAnsi="Arial"/>
          <w:b w:val="false"/>
          <w:bCs w:val="false"/>
          <w:i w:val="false"/>
          <w:iCs w:val="false"/>
          <w:color w:val="1f2937"/>
          <w:sz w:val="22"/>
          <w:szCs w:val="22"/>
        </w:rPr>
        <w:t xml:space="preserve">Las ★★★ desbloquean el Auto-Repeat de esa fase. Las estrellas acumuladas por mundo desbloquean cofres de recompensa: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Estrellas acumuladas en el mundo</w:t>
            </w:r>
          </w:p>
        </w:tc>
        <w:tc>
          <w:tcPr>
            <w:tcW w:type="dxa" w:w="6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Cofre de recompensa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7 ★</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Cofre Bronce — gear Gris · Porquería / Verde · Extraño + Oro Negro</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14 ★</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Cofre Plata — gear Azul · Sospechoso + Piedras de Maldición × 3</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21 ★</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Cofre Oro — gear Morado · Siniestro + monedas + Fragmentos de Habilidad × 10</w:t>
            </w:r>
          </w:p>
        </w:tc>
      </w:tr>
    </w:tbl>
    <w:p>
      <w:pPr>
        <w:spacing w:before="60" w:after="60"/>
      </w:pPr>
      <w:r>
        <w:t xml:space="preserve"/>
      </w:r>
    </w:p>
    <w:p>
      <w:pPr>
        <w:spacing w:before="80" w:after="80"/>
        <w:ind w:left="400"/>
      </w:pPr>
      <w:r>
        <w:rPr>
          <w:rFonts w:ascii="Arial" w:cs="Arial" w:eastAsia="Arial" w:hAnsi="Arial"/>
          <w:i/>
          <w:iCs/>
          <w:color w:val="6b46c1"/>
          <w:sz w:val="20"/>
          <w:szCs w:val="20"/>
        </w:rPr>
        <w:t xml:space="preserve">📌 El máximo de estrellas por mundo es 21 (7 fases × 3 estrellas). El Cofre Oro de cada mundo puede obtenerse en todas las dificultades, pero solo se recibe una vez por mundo por dificultad.</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6.5 Sistema de Energía</w:t>
      </w:r>
    </w:p>
    <w:p>
      <w:pPr>
        <w:spacing w:before="60" w:after="60"/>
      </w:pPr>
      <w:r>
        <w:rPr>
          <w:rFonts w:ascii="Arial" w:cs="Arial" w:eastAsia="Arial" w:hAnsi="Arial"/>
          <w:b w:val="false"/>
          <w:bCs w:val="false"/>
          <w:i w:val="false"/>
          <w:iCs w:val="false"/>
          <w:color w:val="1f2937"/>
          <w:sz w:val="22"/>
          <w:szCs w:val="22"/>
        </w:rPr>
        <w:t xml:space="preserve">La energía (⚡ Rayo Místico) es el recurso de acceso a contenido de campaña. Limita el farmeo diario y crea ciclos de juego naturales.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Parámetro</w:t>
            </w:r>
          </w:p>
        </w:tc>
        <w:tc>
          <w:tcPr>
            <w:tcW w:type="dxa" w:w="6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Valor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Energía máxima base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120 ⚡</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Overflow máximo</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200 ⚡ (acumulable, no regenera por encima de 120 hasta gastarlo)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Regeneración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 ⚡ cada 6 minutos (10 por hora, 240 por día)</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Recarga con Caosífera</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60 ⚡ por uso, máximo 3 veces al día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Coste por dificultad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Fácil: 6 ⚡ | Normal: 10 ⚡ | Difícil: 15 ⚡</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Retry fallido</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Consume energía igual que un intento exitoso</w:t>
            </w:r>
          </w:p>
        </w:tc>
      </w:tr>
    </w:tbl>
    <w:p>
      <w:pPr>
        <w:spacing w:before="60" w:after="60"/>
      </w:pPr>
      <w:r>
        <w:t xml:space="preserve"/>
      </w:r>
    </w:p>
    <w:p>
      <w:pPr>
        <w:spacing w:before="60" w:after="60"/>
      </w:pPr>
      <w:r>
        <w:rPr>
          <w:rFonts w:ascii="Arial" w:cs="Arial" w:eastAsia="Arial" w:hAnsi="Arial"/>
          <w:b w:val="false"/>
          <w:bCs w:val="false"/>
          <w:i w:val="false"/>
          <w:iCs w:val="false"/>
          <w:color w:val="1f2937"/>
          <w:sz w:val="22"/>
          <w:szCs w:val="22"/>
        </w:rPr>
        <w:t xml:space="preserve">Con 120 de energía el jugador puede hacer aproximadamente: 20 intentos en Fácil, 12 en Normal o 8 en Difícil. Esto representa entre 30 y 60 minutos de juego activo de campaña por día.</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6.6 Recompensas</w:t>
      </w:r>
    </w:p>
    <w:p>
      <w:pPr>
        <w:spacing w:before="60" w:after="60"/>
      </w:pPr>
      <w:r>
        <w:rPr>
          <w:rFonts w:ascii="Arial" w:cs="Arial" w:eastAsia="Arial" w:hAnsi="Arial"/>
          <w:b w:val="false"/>
          <w:bCs w:val="false"/>
          <w:i w:val="false"/>
          <w:iCs w:val="false"/>
          <w:color w:val="1f2937"/>
          <w:sz w:val="22"/>
          <w:szCs w:val="22"/>
        </w:rPr>
        <w:t xml:space="preserve">La campaña tiene dos tipos de recompensa: primer completado (bonus único) y rejugabilidad (drop normal).</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Bonus de primer completado por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Dificultad</w:t>
            </w:r>
          </w:p>
        </w:tc>
        <w:tc>
          <w:tcPr>
            <w:tcW w:type="dxa" w:w="7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Recompensa de primer completado</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Fácil</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Fragmentos de Habilidad ×5 + Oro Negro ×2.000</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w:t>
            </w:r>
          </w:p>
        </w:tc>
        <w:tc>
          <w:tcPr>
            <w:tcW w:type="dxa" w:w="7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Fragmentos de Habilidad ×10 + Piedra de Maldición ×2 + Oro Negro ×5.000</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Difícil</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Fragmentos de Habilidad ×20 + Piedra de Maldición ×5 + Oro Negro ×10.000 + 1 pieza de gear del set del mundo</w:t>
            </w:r>
          </w:p>
        </w:tc>
      </w:tr>
    </w:tbl>
    <w:p>
      <w:pPr>
        <w:spacing w:before="60" w:after="60"/>
      </w:pPr>
      <w:r>
        <w:t xml:space="preserve"/>
      </w:r>
    </w:p>
    <w:p>
      <w:pPr>
        <w:spacing w:before="60" w:after="60"/>
      </w:pPr>
      <w:r>
        <w:rPr>
          <w:rFonts w:ascii="Arial" w:cs="Arial" w:eastAsia="Arial" w:hAnsi="Arial"/>
          <w:b/>
          <w:bCs/>
          <w:i w:val="false"/>
          <w:iCs w:val="false"/>
          <w:color w:val="1f2937"/>
          <w:sz w:val="22"/>
          <w:szCs w:val="22"/>
        </w:rPr>
        <w:t xml:space="preserve">Drops por rejugabilidad (por fase superada):</w:t>
      </w:r>
    </w:p>
    <w:p>
      <w:pPr>
        <w:pStyle w:val="ListParagraph"/>
        <w:numPr>
          <w:ilvl w:val="0"/>
          <w:numId w:val="1"/>
        </w:numPr>
        <w:spacing w:before="40" w:after="40"/>
      </w:pPr>
      <w:r>
        <w:rPr>
          <w:rFonts w:ascii="Arial" w:cs="Arial" w:eastAsia="Arial" w:hAnsi="Arial"/>
          <w:b w:val="false"/>
          <w:bCs w:val="false"/>
          <w:color w:val="1f2937"/>
          <w:sz w:val="22"/>
          <w:szCs w:val="22"/>
        </w:rPr>
        <w:t xml:space="preserve">Experiencia de jugador y de esbirros participantes</w:t>
      </w:r>
    </w:p>
    <w:p>
      <w:pPr>
        <w:pStyle w:val="ListParagraph"/>
        <w:numPr>
          <w:ilvl w:val="0"/>
          <w:numId w:val="1"/>
        </w:numPr>
        <w:spacing w:before="40" w:after="40"/>
      </w:pPr>
      <w:r>
        <w:rPr>
          <w:rFonts w:ascii="Arial" w:cs="Arial" w:eastAsia="Arial" w:hAnsi="Arial"/>
          <w:b w:val="false"/>
          <w:bCs w:val="false"/>
          <w:color w:val="1f2937"/>
          <w:sz w:val="22"/>
          <w:szCs w:val="22"/>
        </w:rPr>
        <w:t xml:space="preserve">Oro Negro variable según dificultad</w:t>
      </w:r>
    </w:p>
    <w:p>
      <w:pPr>
        <w:pStyle w:val="ListParagraph"/>
        <w:numPr>
          <w:ilvl w:val="0"/>
          <w:numId w:val="1"/>
        </w:numPr>
        <w:spacing w:before="40" w:after="40"/>
      </w:pPr>
      <w:r>
        <w:rPr>
          <w:rFonts w:ascii="Arial" w:cs="Arial" w:eastAsia="Arial" w:hAnsi="Arial"/>
          <w:b w:val="false"/>
          <w:bCs w:val="false"/>
          <w:color w:val="1f2937"/>
          <w:sz w:val="22"/>
          <w:szCs w:val="22"/>
        </w:rPr>
        <w:t xml:space="preserve">Gear suelto de rareza Gris–Azul (probabilidad baja de Morado en Normal/Difícil)</w:t>
      </w:r>
    </w:p>
    <w:p>
      <w:pPr>
        <w:pStyle w:val="ListParagraph"/>
        <w:numPr>
          <w:ilvl w:val="0"/>
          <w:numId w:val="1"/>
        </w:numPr>
        <w:spacing w:before="40" w:after="40"/>
      </w:pPr>
      <w:r>
        <w:rPr>
          <w:rFonts w:ascii="Arial" w:cs="Arial" w:eastAsia="Arial" w:hAnsi="Arial"/>
          <w:b w:val="false"/>
          <w:bCs w:val="false"/>
          <w:color w:val="1f2937"/>
          <w:sz w:val="22"/>
          <w:szCs w:val="22"/>
        </w:rPr>
        <w:t xml:space="preserve">Fragmentos de Habilidad ocasionales</w:t>
      </w:r>
    </w:p>
    <w:p>
      <w:pPr>
        <w:pStyle w:val="ListParagraph"/>
        <w:numPr>
          <w:ilvl w:val="0"/>
          <w:numId w:val="1"/>
        </w:numPr>
        <w:spacing w:before="40" w:after="40"/>
      </w:pPr>
      <w:r>
        <w:rPr>
          <w:rFonts w:ascii="Arial" w:cs="Arial" w:eastAsia="Arial" w:hAnsi="Arial"/>
          <w:b w:val="false"/>
          <w:bCs w:val="false"/>
          <w:color w:val="1f2937"/>
          <w:sz w:val="22"/>
          <w:szCs w:val="22"/>
        </w:rPr>
        <w:t xml:space="preserve">Materiales de ascensión del mundo correspondiente</w:t>
      </w:r>
    </w:p>
    <w:p>
      <w:pPr>
        <w:spacing w:before="60" w:after="60"/>
      </w:pPr>
      <w:r>
        <w:t xml:space="preserve"/>
      </w:r>
    </w:p>
    <w:p>
      <w:pPr>
        <w:spacing w:before="80" w:after="80"/>
        <w:ind w:left="400"/>
      </w:pPr>
      <w:r>
        <w:rPr>
          <w:rFonts w:ascii="Arial" w:cs="Arial" w:eastAsia="Arial" w:hAnsi="Arial"/>
          <w:i/>
          <w:iCs/>
          <w:color w:val="6b46c1"/>
          <w:sz w:val="20"/>
          <w:szCs w:val="20"/>
        </w:rPr>
        <w:t xml:space="preserve">📌 La pieza de gear del set del mundo en el primer completado de Difícil es el principal incentivo para subir de dificultad. El set completo solo se puede farmear eficientemente en la Mazmorra de Equipamiento del mundo (Sección 7).</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6.7 Modo Auto-Repeat</w:t>
      </w:r>
    </w:p>
    <w:p>
      <w:pPr>
        <w:spacing w:before="60" w:after="60"/>
      </w:pPr>
      <w:r>
        <w:rPr>
          <w:rFonts w:ascii="Arial" w:cs="Arial" w:eastAsia="Arial" w:hAnsi="Arial"/>
          <w:b w:val="false"/>
          <w:bCs w:val="false"/>
          <w:i w:val="false"/>
          <w:iCs w:val="false"/>
          <w:color w:val="1f2937"/>
          <w:sz w:val="22"/>
          <w:szCs w:val="22"/>
        </w:rPr>
        <w:t xml:space="preserve">El Auto-Repeat permite repetir una fase automáticamente sin intervención del jugador. Solo está disponible cuando la fase tiene ★★★ en la dificultad seleccionada.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Parámetro</w:t>
            </w:r>
          </w:p>
        </w:tc>
        <w:tc>
          <w:tcPr>
            <w:tcW w:type="dxa" w:w="6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Valor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Requisito</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en esa fase y dificultad</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Repeticiones máx.</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 por activación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Velocidades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 (normal), ×2 (rápido), ×3 (requiere Battle Pass o compra)</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 disponible en</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Fase de Boss (F7) — siempre manual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Coste de energía</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Igual que un intento normal, por repetición</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Si falla un intento</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Auto-Repeat se detiene. El jugador recibe notificación.</w:t>
            </w:r>
          </w:p>
        </w:tc>
      </w:tr>
    </w:tbl>
    <w:p>
      <w:pPr>
        <w:spacing w:before="60" w:after="60"/>
      </w:pPr>
      <w:r>
        <w:t xml:space="preserve"/>
      </w:r>
    </w:p>
    <w:p>
      <w:pPr>
        <w:spacing w:before="80" w:after="80"/>
        <w:ind w:left="400"/>
      </w:pPr>
      <w:r>
        <w:rPr>
          <w:rFonts w:ascii="Arial" w:cs="Arial" w:eastAsia="Arial" w:hAnsi="Arial"/>
          <w:i/>
          <w:iCs/>
          <w:color w:val="6b46c1"/>
          <w:sz w:val="20"/>
          <w:szCs w:val="20"/>
        </w:rPr>
        <w:t xml:space="preserve">📌 El Auto-Repeat ×3 es uno de los beneficios más valorados del Battle Pass porque reduce el tiempo de farmeo de materiales diarios a menos de 10 minutos.</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6.8 Narrativa de la Campaña</w:t>
      </w:r>
    </w:p>
    <w:p>
      <w:pPr>
        <w:spacing w:before="60" w:after="60"/>
      </w:pPr>
      <w:r>
        <w:rPr>
          <w:rFonts w:ascii="Arial" w:cs="Arial" w:eastAsia="Arial" w:hAnsi="Arial"/>
          <w:b w:val="false"/>
          <w:bCs w:val="false"/>
          <w:i w:val="false"/>
          <w:iCs w:val="false"/>
          <w:color w:val="1f2937"/>
          <w:sz w:val="22"/>
          <w:szCs w:val="22"/>
        </w:rPr>
        <w:t xml:space="preserve">La campaña sigue a Lord Necrostofeles en su intento de recuperar sus dominios, que han sido 'optimizados' por el Bien durante su ausencia. El jugador actúa como su guía estratégico — un ex-agente del Bien que conoce las tácticas del enemigo y ha decidido apoyar al caos por razones que prefiere no explicar.</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Arco narrativo por 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200"/>
        <w:gridCol w:w="3560"/>
      </w:tblGrid>
      <w:tr>
        <w:tc>
          <w:tcPr>
            <w:tcW w:type="dxa" w:w="1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Acto</w:t>
            </w:r>
          </w:p>
        </w:tc>
        <w:tc>
          <w:tcPr>
            <w:tcW w:type="dxa" w:w="1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Mundos</w:t>
            </w:r>
          </w:p>
        </w:tc>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Tono narrativo</w:t>
            </w:r>
          </w:p>
        </w:tc>
        <w:tc>
          <w:tcPr>
            <w:tcW w:type="dxa" w:w="3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Revelación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Acto I — Reconquista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M1–M3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Necrostofeles recupera territorios perdidos con indignación creciente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Bien no ha destruido el Mal; lo ha reorganizado</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Acto II — Comprensión</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M4–M6</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Necrostofeles empieza a entender qué le pasó mientras dormía</w:t>
            </w:r>
          </w:p>
        </w:tc>
        <w:tc>
          <w:tcPr>
            <w:tcW w:type="dxa" w:w="3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Su Versión Sana existe y administra sus dominios con eficiencia aterradora</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Acto III — El Enfrentamiento</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M7</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Necrostofeles vs. su propio potencial no realizado</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La Versión Sana no es el enemigo; es lo que el jugador debe superar para terminar el juego</w:t>
            </w:r>
          </w:p>
        </w:tc>
      </w:tr>
    </w:tbl>
    <w:p>
      <w:pPr>
        <w:spacing w:before="60" w:after="60"/>
      </w:pPr>
      <w:r>
        <w:t xml:space="preserve"/>
      </w:r>
    </w:p>
    <w:p>
      <w:pPr>
        <w:spacing w:before="60" w:after="60"/>
      </w:pPr>
      <w:r>
        <w:rPr>
          <w:rFonts w:ascii="Arial" w:cs="Arial" w:eastAsia="Arial" w:hAnsi="Arial"/>
          <w:b w:val="false"/>
          <w:bCs w:val="false"/>
          <w:i/>
          <w:iCs/>
          <w:color w:val="1f2937"/>
          <w:sz w:val="22"/>
          <w:szCs w:val="22"/>
        </w:rPr>
        <w:t xml:space="preserve">Después de completar el Mundo 7, el jugador desbloquea el contenido de endgame: Torre del Ocaso, Jefe Global, modo Multijugador PvP competitivo y los eventos narrativos post-campaña.</w:t>
      </w:r>
    </w:p>
    <w:p>
      <w:pPr>
        <w:spacing w:before="60" w:after="60"/>
      </w:pPr>
      <w:r>
        <w:t xml:space="preserve"/>
      </w:r>
    </w:p>
    <w:p>
      <w:pPr>
        <w:spacing w:before="80" w:after="80"/>
        <w:ind w:left="400"/>
      </w:pPr>
      <w:r>
        <w:rPr>
          <w:rFonts w:ascii="Arial" w:cs="Arial" w:eastAsia="Arial" w:hAnsi="Arial"/>
          <w:i/>
          <w:iCs/>
          <w:color w:val="6b46c1"/>
          <w:sz w:val="20"/>
          <w:szCs w:val="20"/>
        </w:rPr>
        <w:t xml:space="preserve">📌 El tono narrativo es siempre absurdo. Los diálogos de Lord Necrostofeles se redactan con la voz de un villano que tiene muy claros sus principios y ninguna paciencia para el wellness. El jugador-guía responde con el pragmatismo de alguien que sabe que está ayudando al lado equivocado y ha decidido que le da igual.</w:t>
      </w:r>
    </w:p>
    <w:p>
      <w:pPr>
        <w:pageBreakBefore/>
      </w:pPr>
      <w:r>
        <w:br w:type="page"/>
      </w:r>
    </w:p>
    <w:p>
      <w:pPr>
        <w:pStyle w:val="Heading1"/>
        <w:spacing w:before="360" w:after="160"/>
      </w:pPr>
      <w:r>
        <w:rPr>
          <w:rFonts w:ascii="Arial" w:cs="Arial" w:eastAsia="Arial" w:hAnsi="Arial"/>
          <w:b/>
          <w:bCs/>
          <w:color w:val="7c3aed"/>
          <w:sz w:val="32"/>
          <w:szCs w:val="32"/>
        </w:rPr>
        <w:t xml:space="preserve">7. MAZMORRAS ESPECIALES — Triloguzano del Vacío</w:t>
      </w:r>
    </w:p>
    <w:p>
      <w:pPr>
        <w:spacing w:before="60" w:after="60"/>
      </w:pPr>
      <w:r>
        <w:rPr>
          <w:rFonts w:ascii="Arial" w:cs="Arial" w:eastAsia="Arial" w:hAnsi="Arial"/>
          <w:b w:val="false"/>
          <w:bCs w:val="false"/>
          <w:i w:val="false"/>
          <w:iCs w:val="false"/>
          <w:color w:val="1f2937"/>
          <w:sz w:val="22"/>
          <w:szCs w:val="22"/>
        </w:rPr>
        <w:t xml:space="preserve">Acceso desde el Triloguzano del Vacío en el hub. El contenido de mazmorras usa el mismo pool de energía (⚡ Rayo Místico) que la campaña principal. No hay intentos fijos por día — el jugador decide cómo distribuir su energía.</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7.0 Sistema de Energía</w:t>
      </w:r>
    </w:p>
    <w:p>
      <w:pPr>
        <w:spacing w:before="60" w:after="60"/>
      </w:pPr>
      <w:r>
        <w:rPr>
          <w:rFonts w:ascii="Arial" w:cs="Arial" w:eastAsia="Arial" w:hAnsi="Arial"/>
          <w:b w:val="false"/>
          <w:bCs w:val="false"/>
          <w:i w:val="false"/>
          <w:iCs w:val="false"/>
          <w:color w:val="1f2937"/>
          <w:sz w:val="22"/>
          <w:szCs w:val="22"/>
        </w:rPr>
        <w:t xml:space="preserve">Todo el contenido del Triloguzano comparte el pool de energía de la campaña. El coste escala con la dificultad del nivel.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Contenido</w:t>
            </w:r>
          </w:p>
        </w:tc>
        <w:tc>
          <w:tcPr>
            <w:tcW w:type="dxa" w:w="1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Niveles</w:t>
            </w:r>
          </w:p>
        </w:tc>
        <w:tc>
          <w:tcPr>
            <w:tcW w:type="dxa" w:w="49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Coste de energía por intento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Guardianes (gear)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G1–G3</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 ⚡</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Guardianes (gear)</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G4–G6</w:t>
            </w:r>
          </w:p>
        </w:tc>
        <w:tc>
          <w:tcPr>
            <w:tcW w:type="dxa" w:w="4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8 ⚡</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Guardianes (gear)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G7–G9</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 ⚡</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Guardianes (gear)</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G10</w:t>
            </w:r>
          </w:p>
        </w:tc>
        <w:tc>
          <w:tcPr>
            <w:tcW w:type="dxa" w:w="4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12 ⚡</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Guardianes (gear)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G11</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 ⚡ — requiere 5★ específicos</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Guardianes (gear)</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G12</w:t>
            </w:r>
          </w:p>
        </w:tc>
        <w:tc>
          <w:tcPr>
            <w:tcW w:type="dxa" w:w="4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 ⚡ — requiere esbirros exactos + gear Dorado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Fragmentos de Ascensión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F1–F3 / F4–F6 / F7</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 / 7 / 9 ⚡</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Habilidades</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N1–N2 / N3–N4 / N5</w:t>
            </w:r>
          </w:p>
        </w:tc>
        <w:tc>
          <w:tcPr>
            <w:tcW w:type="dxa" w:w="4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 / 7 / 9 ⚡</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Tesoro Maldito (Oro)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T1–T2 / T3–T5</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 / 8–10 ⚡ (solo en ventana horaria)</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La Grieta Oscura</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 salas</w:t>
            </w:r>
          </w:p>
        </w:tc>
        <w:tc>
          <w:tcPr>
            <w:tcW w:type="dxa" w:w="4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0 ⚡ — 1 intento semanal propio</w:t>
            </w:r>
          </w:p>
        </w:tc>
      </w:tr>
    </w:tbl>
    <w:p>
      <w:pPr>
        <w:spacing w:before="60" w:after="60"/>
      </w:pPr>
      <w:r>
        <w:t xml:space="preserve"/>
      </w:r>
    </w:p>
    <w:p>
      <w:pPr>
        <w:pStyle w:val="Heading2"/>
        <w:spacing w:before="280" w:after="120"/>
      </w:pPr>
      <w:r>
        <w:rPr>
          <w:rFonts w:ascii="Arial" w:cs="Arial" w:eastAsia="Arial" w:hAnsi="Arial"/>
          <w:b/>
          <w:bCs/>
          <w:color w:val="2d1b4e"/>
          <w:sz w:val="26"/>
          <w:szCs w:val="26"/>
        </w:rPr>
        <w:t xml:space="preserve">7.1 Los Cinco Guardianes — Mazmorras de Gear</w:t>
      </w:r>
    </w:p>
    <w:p>
      <w:pPr>
        <w:spacing w:before="60" w:after="60"/>
      </w:pPr>
      <w:r>
        <w:rPr>
          <w:rFonts w:ascii="Arial" w:cs="Arial" w:eastAsia="Arial" w:hAnsi="Arial"/>
          <w:b w:val="false"/>
          <w:bCs w:val="false"/>
          <w:i w:val="false"/>
          <w:iCs w:val="false"/>
          <w:color w:val="1f2937"/>
          <w:sz w:val="22"/>
          <w:szCs w:val="22"/>
        </w:rPr>
        <w:t xml:space="preserve">El sistema de gear de mazmorras está organizado alrededor de cinco guardianes permanentes, cada uno con niveles G1–G12. Cada guardián dropa slots y sets específicos. Ningún build óptimo del juego puede ignorar más de dos guardianes — la mayoría necesita tres o cuatro.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1000"/>
        <w:gridCol w:w="2360"/>
      </w:tblGrid>
      <w:tr>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Guardián</w:t>
            </w:r>
          </w:p>
        </w:tc>
        <w:tc>
          <w:tcPr>
            <w:tcW w:type="dxa" w:w="2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Slots exclusivos</w:t>
            </w:r>
          </w:p>
        </w:tc>
        <w:tc>
          <w:tcPr>
            <w:tcW w:type="dxa" w:w="1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Sets</w:t>
            </w:r>
          </w:p>
        </w:tc>
        <w:tc>
          <w:tcPr>
            <w:tcW w:type="dxa" w:w="1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Acc</w:t>
            </w:r>
          </w:p>
        </w:tc>
        <w:tc>
          <w:tcPr>
            <w:tcW w:type="dxa" w:w="2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Por qué es imprescindible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Coloso Oxidado</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Morrera · Pechamen · Calcetín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Trapo Divino · Santo Rancio</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La Morrera HP fijo la necesita todo el roster.</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La Araña Demoníaca</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Tótem · Manoplas</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Dolor Cómico · Juicio Brillante</w:t>
            </w:r>
          </w:p>
        </w:tc>
        <w:tc>
          <w:tcPr>
            <w:tcW w:type="dxa" w:w="1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Anillo</w:t>
            </w:r>
          </w:p>
        </w:tc>
        <w:tc>
          <w:tcPr>
            <w:tcW w:type="dxa" w:w="2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Tótem y las Manoplas definen el output de daño de cualquier atacante.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Torbellino Maldito</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Patucos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Rencor Bebé · Mente Peligrosa</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Collar · Amuleto</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Los Patucos SPD son el slot más buscado del juego.</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Leviatán Pútrido</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Todos los slots (solo set OM)</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Olvido Molesto</w:t>
            </w:r>
          </w:p>
        </w:tc>
        <w:tc>
          <w:tcPr>
            <w:tcW w:type="dxa" w:w="1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c>
          <w:tcPr>
            <w:tcW w:type="dxa" w:w="2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La única fuente de Olvido Molesto en Morado/Dorado.</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La Quimera Gritona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Todos los slots (solo set MP)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Mente Peligrosa</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La única fuente de Mente Peligrosa en Morado/Dorado. Bonus: Fragmentos de Habilidad.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3760"/>
      </w:tblGrid>
      <w:tr>
        <w:tc>
          <w:tcPr>
            <w:tcW w:type="dxa" w:w="1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Nivel</w:t>
            </w:r>
          </w:p>
        </w:tc>
        <w:tc>
          <w:tcPr>
            <w:tcW w:type="dxa" w:w="2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Pool rareza</w:t>
            </w:r>
          </w:p>
        </w:tc>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Substats</w:t>
            </w:r>
          </w:p>
        </w:tc>
        <w:tc>
          <w:tcPr>
            <w:tcW w:type="dxa" w:w="37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Accesible para</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G1–G3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Gris · Porquería / Verde · Extraño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 substats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Jugador nuevo, aprendiendo mecánicas</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G4–G6</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Verde · Extraño / Azul · Sospechoso</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2–3 substats</w:t>
            </w:r>
          </w:p>
        </w:tc>
        <w:tc>
          <w:tcPr>
            <w:tcW w:type="dxa" w:w="3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Midgame, progresión normal</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G7–G9</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Azul · Sospechoso / Morado · Siniestro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 substats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Endgame. Objetivo del jugador activo</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G10</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Morado · Siniestro / Dorado · Divino (15%)</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 substats + mejoras</w:t>
            </w:r>
          </w:p>
        </w:tc>
        <w:tc>
          <w:tcPr>
            <w:tcW w:type="dxa" w:w="3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Endgame profundo. Gear semanal consistente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Dorado · Divino (35%)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4+2 especiales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Solo con 5★ específicos bien equipados</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G12</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Dorado · Divino (60%)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4+2 especiales maximizadas</w:t>
            </w:r>
          </w:p>
        </w:tc>
        <w:tc>
          <w:tcPr>
            <w:tcW w:type="dxa" w:w="3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Solo con el equipo counter exacto y gear G12 Dorado</w:t>
            </w:r>
          </w:p>
        </w:tc>
      </w:tr>
    </w:tbl>
    <w:p>
      <w:pPr>
        <w:spacing w:before="60" w:after="60"/>
      </w:pPr>
      <w:r>
        <w:t xml:space="preserve"/>
      </w:r>
    </w:p>
    <w:p>
      <w:pPr>
        <w:spacing w:before="80" w:after="80"/>
        <w:ind w:left="400"/>
      </w:pPr>
      <w:r>
        <w:rPr>
          <w:rFonts w:ascii="Arial" w:cs="Arial" w:eastAsia="Arial" w:hAnsi="Arial"/>
          <w:i/>
          <w:iCs/>
          <w:color w:val="065f46"/>
          <w:sz w:val="20"/>
          <w:szCs w:val="20"/>
        </w:rPr>
        <w:t xml:space="preserve">🎮 Un jugador que completa G10 de los 5 guardianes cada semana tiene material suficiente para un set Dorado completo al mes. G11 y G12 son el contenido de élite para los jugadores más dedicados — la diferencia es gear mejor, no progresión desbloqueada.</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7.1 Guardián 1 — El Coloso Oxidado</w:t>
      </w:r>
    </w:p>
    <w:p>
      <w:pPr>
        <w:spacing w:before="60" w:after="60"/>
      </w:pPr>
      <w:r>
        <w:rPr>
          <w:rFonts w:ascii="Arial" w:cs="Arial" w:eastAsia="Arial" w:hAnsi="Arial"/>
          <w:b w:val="false"/>
          <w:bCs w:val="false"/>
          <w:i/>
          <w:iCs/>
          <w:color w:val="1f2937"/>
          <w:sz w:val="22"/>
          <w:szCs w:val="22"/>
        </w:rPr>
        <w:t xml:space="preserve">Un titán de piedra celestial que se negó a renovarse. Lleva mil años en el mismo sitio porque nadie se ha atrevido a pedirle que se mueva. Tiene musgo burocrático y multas de estacionamiento divino.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Drops de slots</w:t>
            </w:r>
          </w:p>
        </w:tc>
        <w:tc>
          <w:tcPr>
            <w:tcW w:type="dxa" w:w="1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Sets</w:t>
            </w:r>
          </w:p>
        </w:tc>
        <w:tc>
          <w:tcPr>
            <w:tcW w:type="dxa" w:w="1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Accesorios</w:t>
            </w:r>
          </w:p>
        </w:tc>
        <w:tc>
          <w:tcPr>
            <w:tcW w:type="dxa" w:w="4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Por qué farmarlo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Morrera [Casco] · Pechamen [Pechera] · Calcetín [Escudo]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Trapo Divino · Santo Rancio</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La Morrera HP fijo la necesita todo el roster. El Calcetín DEF y el Pechamen HP%/DEF% son la base de cualquier build de supervivencia.</w:t>
            </w:r>
          </w:p>
        </w:tc>
      </w:tr>
    </w:tbl>
    <w:p>
      <w:pPr>
        <w:spacing w:before="60" w:after="60"/>
      </w:pPr>
      <w:r>
        <w:t xml:space="preserve"/>
      </w:r>
    </w:p>
    <w:p>
      <w:pPr>
        <w:spacing w:before="60" w:after="60"/>
      </w:pPr>
      <w:r>
        <w:rPr>
          <w:rFonts w:ascii="Arial" w:cs="Arial" w:eastAsia="Arial" w:hAnsi="Arial"/>
          <w:b/>
          <w:bCs/>
          <w:i w:val="false"/>
          <w:iCs w:val="false"/>
          <w:color w:val="1f2937"/>
          <w:sz w:val="22"/>
          <w:szCs w:val="22"/>
        </w:rPr>
        <w:t xml:space="preserve">Stats por nivel: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W w:type="dxa" w:w="1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Nivel</w:t>
            </w:r>
          </w:p>
        </w:tc>
        <w:tc>
          <w:tcPr>
            <w:tcW w:type="dxa" w:w="272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HP</w:t>
            </w:r>
          </w:p>
        </w:tc>
        <w:tc>
          <w:tcPr>
            <w:tcW w:type="dxa" w:w="272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ATK</w:t>
            </w:r>
          </w:p>
        </w:tc>
        <w:tc>
          <w:tcPr>
            <w:tcW w:type="dxa" w:w="272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DEF</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280.000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1.800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1.200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G2</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322.000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2.070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1.380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G3</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369.600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2.376</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1.584</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G4</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425.600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2.736</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1.824</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G5</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490.000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3.150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2.100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G6</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562.800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3.618</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2.412</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G7</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646.800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4.158</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2.772</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G8</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744.800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4.788</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3.192</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G9</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856.800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5.508</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3.672</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985.600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6.336</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4.224</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G11 ⚠️</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1.232.000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7.920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5.280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G12 🔴</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1.540.000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9.900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6.600</w:t>
            </w:r>
          </w:p>
        </w:tc>
      </w:tr>
    </w:tbl>
    <w:p>
      <w:pPr>
        <w:spacing w:before="80" w:after="80"/>
        <w:ind w:left="400"/>
      </w:pPr>
      <w:r>
        <w:rPr>
          <w:rFonts w:ascii="Arial" w:cs="Arial" w:eastAsia="Arial" w:hAnsi="Arial"/>
          <w:i/>
          <w:iCs/>
          <w:color w:val="6b46c1"/>
          <w:sz w:val="20"/>
          <w:szCs w:val="20"/>
        </w:rPr>
        <w:t xml:space="preserve">📌 G11–G12 (⚠️/🔴) requieren esbirros específicos y gear Dorado · Divino. Ver equipos Tier 4–5.</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Mecánica por niveles: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Niveles</w:t>
            </w:r>
          </w:p>
        </w:tc>
        <w:tc>
          <w:tcPr>
            <w:tcW w:type="dxa" w:w="7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Mecánica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G1–G4</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AoE cada 3 turnos + DEF Down 2T a todo el equipo.</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G5–G7</w:t>
            </w:r>
          </w:p>
        </w:tc>
        <w:tc>
          <w:tcPr>
            <w:tcW w:type="dxa" w:w="7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Refleja el 20% del daño recibido como daño físico puro. AoE cada 2T.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G8–G9</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Heal Reduction 50% al equipo rival al inicio. Reflejo sube al 30%.</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G10</w:t>
            </w:r>
          </w:p>
        </w:tc>
        <w:tc>
          <w:tcPr>
            <w:tcW w:type="dxa" w:w="7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Cólera Oxidada: cada crítico recibido activa Block Revive 1T. Reflejo 35%.</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G11 ⚠️</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Fortaleza Eterna: inmune a debuffs en turnos impares. Reflejo 40%.</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G12 🔴</w:t>
            </w:r>
          </w:p>
        </w:tc>
        <w:tc>
          <w:tcPr>
            <w:tcW w:type="dxa" w:w="7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Apocalipsis Pétreo: inmune debuffs 3T iniciales. Reflejo 50%. Al 30% HP: Unkillable 2T.</w:t>
            </w:r>
          </w:p>
        </w:tc>
      </w:tr>
    </w:tbl>
    <w:p>
      <w:pPr>
        <w:spacing w:before="60" w:after="60"/>
        <w:ind w:left="400"/>
      </w:pPr>
      <w:r>
        <w:rPr>
          <w:rFonts w:ascii="Arial" w:cs="Arial" w:eastAsia="Arial" w:hAnsi="Arial"/>
          <w:i/>
          <w:iCs/>
          <w:color w:val="991b1b"/>
          <w:sz w:val="20"/>
          <w:szCs w:val="20"/>
        </w:rPr>
        <w:t xml:space="preserve">⚔️ DoT (veneno/sangrado). Heal Reduction. Evitar críticos en G10+.</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Equipos counter recomendados:</w:t>
      </w:r>
    </w:p>
    <w:p>
      <w:pPr>
        <w:spacing w:before="60" w:after="60"/>
      </w:pPr>
      <w:r>
        <w:t xml:space="preserve"/>
      </w:r>
    </w:p>
    <w:p>
      <w:pPr>
        <w:pStyle w:val="Heading4"/>
        <w:spacing w:before="160" w:after="60"/>
      </w:pPr>
      <w:r>
        <w:rPr>
          <w:rFonts w:ascii="Arial" w:cs="Arial" w:eastAsia="Arial" w:hAnsi="Arial"/>
          <w:b/>
          <w:bCs/>
          <w:color w:val="065f46"/>
          <w:sz w:val="21"/>
          <w:szCs w:val="21"/>
        </w:rPr>
        <w:t xml:space="preserve">Tier 1 — G1 a G4 (esbirros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Esbirro</w:t>
            </w:r>
          </w:p>
        </w:tc>
        <w:tc>
          <w:tcPr>
            <w:tcW w:type="dxa" w:w="6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Rol en el equipo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Archivista (3★ Agua)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Tanque con escudo propio</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Invocadora Cadavérica (3★ Luz)</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Veneno para DPS sin reflejo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Ilusionista Trágico (3★ Oscuridad)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Veneno adicional</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Aterrador Aficionado (3★ Fuego)</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Regen continua del equipo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Engranaje Sombrío (3★ Oscuridad)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Silence para cortar el AoE</w:t>
            </w:r>
          </w:p>
        </w:tc>
      </w:tr>
    </w:tbl>
    <w:p>
      <w:pPr>
        <w:spacing w:before="60" w:after="60"/>
        <w:ind w:left="400"/>
      </w:pPr>
      <w:r>
        <w:rPr>
          <w:rFonts w:ascii="Arial" w:cs="Arial" w:eastAsia="Arial" w:hAnsi="Arial"/>
          <w:b/>
          <w:bCs/>
          <w:i w:val="false"/>
          <w:iCs w:val="false"/>
          <w:color w:val="1f2937"/>
          <w:sz w:val="22"/>
          <w:szCs w:val="22"/>
        </w:rPr>
        <w:t xml:space="preserve">Estrategia y requisitos de gear:</w:t>
      </w:r>
    </w:p>
    <w:p>
      <w:pPr>
        <w:spacing w:before="60" w:after="60"/>
        <w:ind w:left="400"/>
      </w:pPr>
      <w:r>
        <w:rPr>
          <w:rFonts w:ascii="Arial" w:cs="Arial" w:eastAsia="Arial" w:hAnsi="Arial"/>
          <w:b w:val="false"/>
          <w:bCs w:val="false"/>
          <w:i w:val="false"/>
          <w:iCs w:val="false"/>
          <w:color w:val="1f2937"/>
          <w:sz w:val="22"/>
          <w:szCs w:val="22"/>
        </w:rPr>
        <w:t xml:space="preserve">Veneno desde el turno 1 (DoT no refleja). El Silence corta el AoE los turnos clave. Gear +5, rarezas Verde–Azul suficientes.</w:t>
      </w:r>
    </w:p>
    <w:p>
      <w:pPr>
        <w:spacing w:before="60" w:after="60"/>
      </w:pPr>
      <w:r>
        <w:t xml:space="preserve"/>
      </w:r>
    </w:p>
    <w:p>
      <w:pPr>
        <w:pStyle w:val="Heading4"/>
        <w:spacing w:before="160" w:after="60"/>
      </w:pPr>
      <w:r>
        <w:rPr>
          <w:rFonts w:ascii="Arial" w:cs="Arial" w:eastAsia="Arial" w:hAnsi="Arial"/>
          <w:b/>
          <w:bCs/>
          <w:color w:val="065f46"/>
          <w:sz w:val="21"/>
          <w:szCs w:val="21"/>
        </w:rPr>
        <w:t xml:space="preserve">Tier 2 — G5 a G6 (4★ recomendados)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Esbirro</w:t>
            </w:r>
          </w:p>
        </w:tc>
        <w:tc>
          <w:tcPr>
            <w:tcW w:type="dxa" w:w="6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Rol en el equipo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Defensor (4★ Oscuridad)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Tanque con Strengthen, absorbe el reflejo 20%</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Bibliófilo Ígneo (4★ Fuego)</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Veneno + escudo. Evita morir al reflejo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Asesino Carmesí (4★ Fuego)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DoT masivo sin golpes directos</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Justiciero (4★ Luz)</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Curación continua + Immunity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Cuidahoja Amable (4★ Luz)</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Heal Reduction al boss desde turno 1</w:t>
            </w:r>
          </w:p>
        </w:tc>
      </w:tr>
    </w:tbl>
    <w:p>
      <w:pPr>
        <w:spacing w:before="60" w:after="60"/>
        <w:ind w:left="400"/>
      </w:pPr>
      <w:r>
        <w:rPr>
          <w:rFonts w:ascii="Arial" w:cs="Arial" w:eastAsia="Arial" w:hAnsi="Arial"/>
          <w:b/>
          <w:bCs/>
          <w:i w:val="false"/>
          <w:iCs w:val="false"/>
          <w:color w:val="1f2937"/>
          <w:sz w:val="22"/>
          <w:szCs w:val="22"/>
        </w:rPr>
        <w:t xml:space="preserve">Estrategia y requisitos de gear:</w:t>
      </w:r>
    </w:p>
    <w:p>
      <w:pPr>
        <w:spacing w:before="60" w:after="60"/>
        <w:ind w:left="400"/>
      </w:pPr>
      <w:r>
        <w:rPr>
          <w:rFonts w:ascii="Arial" w:cs="Arial" w:eastAsia="Arial" w:hAnsi="Arial"/>
          <w:b w:val="false"/>
          <w:bCs w:val="false"/>
          <w:i w:val="false"/>
          <w:iCs w:val="false"/>
          <w:color w:val="1f2937"/>
          <w:sz w:val="22"/>
          <w:szCs w:val="22"/>
        </w:rPr>
        <w:t xml:space="preserve">Cuidahoja aplica Heal Reduction turno 1. Todos los DPS usan DoT. El Defensor con Strengthen absorbe el reflejo. Gear +8 Azul mínimo, DEF &gt;1.200 en el Defensor.</w:t>
      </w:r>
    </w:p>
    <w:p>
      <w:pPr>
        <w:spacing w:before="60" w:after="60"/>
      </w:pPr>
      <w:r>
        <w:t xml:space="preserve"/>
      </w:r>
    </w:p>
    <w:p>
      <w:pPr>
        <w:pStyle w:val="Heading4"/>
        <w:spacing w:before="160" w:after="60"/>
      </w:pPr>
      <w:r>
        <w:rPr>
          <w:rFonts w:ascii="Arial" w:cs="Arial" w:eastAsia="Arial" w:hAnsi="Arial"/>
          <w:b/>
          <w:bCs/>
          <w:color w:val="065f46"/>
          <w:sz w:val="21"/>
          <w:szCs w:val="21"/>
        </w:rPr>
        <w:t xml:space="preserve">Tier 3 — G7 a G9 (5★ eficiente)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Esbirro</w:t>
            </w:r>
          </w:p>
        </w:tc>
        <w:tc>
          <w:tcPr>
            <w:tcW w:type="dxa" w:w="6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Rol en el equipo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Maestro del Circo (5★ Naturaleza)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Taunt + Strengthen. El único que aguanta el reflejo 30%</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Guardabosques Interno (5★ Naturaleza)</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Heal Reduction garantizada + Block Revive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Flagelante Apestosa (5★ Fuego)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Veneno + curación del equipo</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Ángel Reparador (5★ Agua)</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Curación masiva + Immunity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Sabio del Alba (5★ Fuego)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DoT acumulado: veneno + sangrado</w:t>
            </w:r>
          </w:p>
        </w:tc>
      </w:tr>
    </w:tbl>
    <w:p>
      <w:pPr>
        <w:spacing w:before="60" w:after="60"/>
        <w:ind w:left="400"/>
      </w:pPr>
      <w:r>
        <w:rPr>
          <w:rFonts w:ascii="Arial" w:cs="Arial" w:eastAsia="Arial" w:hAnsi="Arial"/>
          <w:b/>
          <w:bCs/>
          <w:i w:val="false"/>
          <w:iCs w:val="false"/>
          <w:color w:val="1f2937"/>
          <w:sz w:val="22"/>
          <w:szCs w:val="22"/>
        </w:rPr>
        <w:t xml:space="preserve">Estrategia y requisitos de gear:</w:t>
      </w:r>
    </w:p>
    <w:p>
      <w:pPr>
        <w:spacing w:before="60" w:after="60"/>
        <w:ind w:left="400"/>
      </w:pPr>
      <w:r>
        <w:rPr>
          <w:rFonts w:ascii="Arial" w:cs="Arial" w:eastAsia="Arial" w:hAnsi="Arial"/>
          <w:b w:val="false"/>
          <w:bCs w:val="false"/>
          <w:i w:val="false"/>
          <w:iCs w:val="false"/>
          <w:color w:val="1f2937"/>
          <w:sz w:val="22"/>
          <w:szCs w:val="22"/>
        </w:rPr>
        <w:t xml:space="preserve">Maestro absorbe el daño con Taunt. Guardabosques activa Heal Reduction. Los 3 DPS aplican DoT acumulado. Maestro: set Santo Rancio 4p. Guardabosques: ACC &gt;180. Gear +10 Morado.</w:t>
      </w:r>
    </w:p>
    <w:p>
      <w:pPr>
        <w:spacing w:before="60" w:after="60"/>
      </w:pPr>
      <w:r>
        <w:t xml:space="preserve"/>
      </w:r>
    </w:p>
    <w:p>
      <w:pPr>
        <w:pStyle w:val="Heading4"/>
        <w:spacing w:before="160" w:after="60"/>
      </w:pPr>
      <w:r>
        <w:rPr>
          <w:rFonts w:ascii="Arial" w:cs="Arial" w:eastAsia="Arial" w:hAnsi="Arial"/>
          <w:b/>
          <w:bCs/>
          <w:color w:val="065f46"/>
          <w:sz w:val="21"/>
          <w:szCs w:val="21"/>
        </w:rPr>
        <w:t xml:space="preserve">Tier 4 — G10 (5★ óptimo)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Esbirro</w:t>
            </w:r>
          </w:p>
        </w:tc>
        <w:tc>
          <w:tcPr>
            <w:tcW w:type="dxa" w:w="6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Rol en el equipo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Guarda del Índice (5★ Oscuridad)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Immunity en Basic absorbe el reflejo 35% sin contraejecutar</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Guardabosques Interno (5★ Naturaleza)</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Block Revive al boss antes de cada remate (evita Cólera Oxidada)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Flagelante Apestosa (5★ Fuego)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DPS veneno + curación del equipo</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Sabio del Alba (5★ Fuego)</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DoT acumulado: el DPS principal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Ángel Despojado (5★ Luz)</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Cleanse + Immunity. Limpia el DEF Down del AoE masivo</w:t>
            </w:r>
          </w:p>
        </w:tc>
      </w:tr>
    </w:tbl>
    <w:p>
      <w:pPr>
        <w:spacing w:before="60" w:after="60"/>
        <w:ind w:left="400"/>
      </w:pPr>
      <w:r>
        <w:rPr>
          <w:rFonts w:ascii="Arial" w:cs="Arial" w:eastAsia="Arial" w:hAnsi="Arial"/>
          <w:b/>
          <w:bCs/>
          <w:i w:val="false"/>
          <w:iCs w:val="false"/>
          <w:color w:val="1f2937"/>
          <w:sz w:val="22"/>
          <w:szCs w:val="22"/>
        </w:rPr>
        <w:t xml:space="preserve">Estrategia y requisitos de gear:</w:t>
      </w:r>
    </w:p>
    <w:p>
      <w:pPr>
        <w:spacing w:before="60" w:after="60"/>
        <w:ind w:left="400"/>
      </w:pPr>
      <w:r>
        <w:rPr>
          <w:rFonts w:ascii="Arial" w:cs="Arial" w:eastAsia="Arial" w:hAnsi="Arial"/>
          <w:b w:val="false"/>
          <w:bCs w:val="false"/>
          <w:i w:val="false"/>
          <w:iCs w:val="false"/>
          <w:color w:val="1f2937"/>
          <w:sz w:val="22"/>
          <w:szCs w:val="22"/>
        </w:rPr>
        <w:t xml:space="preserve">Guarda del Índice con Immunity absorbe el reflejo. Guardabosques aplica Block Revive antes de cada remate para bloquear Cólera Oxidada. DPS = solo DoT, cero críticos. Guarda: RES &gt;200. Guardabosques: ACC &gt;200. Gear +12 Morado/Dorado.</w:t>
      </w:r>
    </w:p>
    <w:p>
      <w:pPr>
        <w:spacing w:before="60" w:after="60"/>
      </w:pPr>
      <w:r>
        <w:t xml:space="preserve"/>
      </w:r>
    </w:p>
    <w:p>
      <w:pPr>
        <w:pStyle w:val="Heading4"/>
        <w:spacing w:before="160" w:after="60"/>
      </w:pPr>
      <w:r>
        <w:rPr>
          <w:rFonts w:ascii="Arial" w:cs="Arial" w:eastAsia="Arial" w:hAnsi="Arial"/>
          <w:b/>
          <w:bCs/>
          <w:color w:val="065f46"/>
          <w:sz w:val="21"/>
          <w:szCs w:val="21"/>
        </w:rPr>
        <w:t xml:space="preserve">Tier 5 — G11/G12 (esbirros exactos)</w:t>
      </w:r>
    </w:p>
    <w:p>
      <w:pPr>
        <w:spacing w:before="60" w:after="60"/>
        <w:ind w:left="400"/>
      </w:pPr>
      <w:r>
        <w:rPr>
          <w:rFonts w:ascii="Arial" w:cs="Arial" w:eastAsia="Arial" w:hAnsi="Arial"/>
          <w:i/>
          <w:iCs/>
          <w:color w:val="b45309"/>
          <w:sz w:val="20"/>
          <w:szCs w:val="20"/>
        </w:rPr>
        <w:t xml:space="preserve">⚠️ Equipo exacto requerido. No hay margen de sustitución en G12.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Esbirro</w:t>
            </w:r>
          </w:p>
        </w:tc>
        <w:tc>
          <w:tcPr>
            <w:tcW w:type="dxa" w:w="6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Rol en el equipo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Guarda del Índice (5★ Oscuridad)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OBLIGATORIO. Su Immunity es el único escudo contra el reflejo 50%</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Guardabosques Interno (5★ Naturaleza)</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OBLIGATORIO. Block Revive + Heal Reduction ambos activos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Flagelante Apestosa (5★ Fuego)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OBLIGATORIO. Único DPS sostenido viable en G12</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Ángel Despojado (5★ Luz)</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OBLIGATORIO. Cleanse inmediato del DEF Down; sin cleanse el equipo muere en 2 AoE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Brisa del Frío (5★ Agua)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OBLIGATORIO. Revivir + Immunity de equipo para el Unkillable de G12</w:t>
            </w:r>
          </w:p>
        </w:tc>
      </w:tr>
    </w:tbl>
    <w:p>
      <w:pPr>
        <w:spacing w:before="60" w:after="60"/>
        <w:ind w:left="400"/>
      </w:pPr>
      <w:r>
        <w:rPr>
          <w:rFonts w:ascii="Arial" w:cs="Arial" w:eastAsia="Arial" w:hAnsi="Arial"/>
          <w:b/>
          <w:bCs/>
          <w:i w:val="false"/>
          <w:iCs w:val="false"/>
          <w:color w:val="1f2937"/>
          <w:sz w:val="22"/>
          <w:szCs w:val="22"/>
        </w:rPr>
        <w:t xml:space="preserve">Estrategia y requisitos de gear:</w:t>
      </w:r>
    </w:p>
    <w:p>
      <w:pPr>
        <w:spacing w:before="60" w:after="60"/>
        <w:ind w:left="400"/>
      </w:pPr>
      <w:r>
        <w:rPr>
          <w:rFonts w:ascii="Arial" w:cs="Arial" w:eastAsia="Arial" w:hAnsi="Arial"/>
          <w:b w:val="false"/>
          <w:bCs w:val="false"/>
          <w:i w:val="false"/>
          <w:iCs w:val="false"/>
          <w:color w:val="1f2937"/>
          <w:sz w:val="22"/>
          <w:szCs w:val="22"/>
        </w:rPr>
        <w:t xml:space="preserve">G12: los 3 primeros turnos el boss es inmune. Usar esos turnos para bufear: Immunity (Ángel), Strengthen (Guarda), SPD Up (Brisa). Desde T4 el veneno acumula. El Guardabosques aplica Block Revive el turno ANTES de que el boss llegue al 30% HP. TODO el equipo: gear G12 Dorado · Divino. Guarda: RES &gt;250.</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7.2 Guardián 2 — La Araña Demoníaca</w:t>
      </w:r>
    </w:p>
    <w:p>
      <w:pPr>
        <w:spacing w:before="60" w:after="60"/>
      </w:pPr>
      <w:r>
        <w:rPr>
          <w:rFonts w:ascii="Arial" w:cs="Arial" w:eastAsia="Arial" w:hAnsi="Arial"/>
          <w:b w:val="false"/>
          <w:bCs w:val="false"/>
          <w:i/>
          <w:iCs/>
          <w:color w:val="1f2937"/>
          <w:sz w:val="22"/>
          <w:szCs w:val="22"/>
        </w:rPr>
        <w:t xml:space="preserve">Una araña del tamaño de un edificio de apartamentos. Tiene ocho ojos y los usa todos para juzgar las builds del jugador. Sus redes son tan finas que los esbirros caen antes de saber que existían.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Drops de slots</w:t>
            </w:r>
          </w:p>
        </w:tc>
        <w:tc>
          <w:tcPr>
            <w:tcW w:type="dxa" w:w="1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Sets</w:t>
            </w:r>
          </w:p>
        </w:tc>
        <w:tc>
          <w:tcPr>
            <w:tcW w:type="dxa" w:w="1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Accesorios</w:t>
            </w:r>
          </w:p>
        </w:tc>
        <w:tc>
          <w:tcPr>
            <w:tcW w:type="dxa" w:w="4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Por qué farmarlo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Tótem [Arma] · Manoplas [Guantes]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Dolor Cómico · Juicio Brillante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Anillo</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Tótem define el ATK/TCRI. Las Manoplas dan DCRI%/TCRI%/ATK%. Sin estas piezas ningún atacante escala. El Anillo AGI/LUK% es esencial para asesinos.</w:t>
            </w:r>
          </w:p>
        </w:tc>
      </w:tr>
    </w:tbl>
    <w:p>
      <w:pPr>
        <w:spacing w:before="60" w:after="60"/>
      </w:pPr>
      <w:r>
        <w:t xml:space="preserve"/>
      </w:r>
    </w:p>
    <w:p>
      <w:pPr>
        <w:spacing w:before="60" w:after="60"/>
      </w:pPr>
      <w:r>
        <w:rPr>
          <w:rFonts w:ascii="Arial" w:cs="Arial" w:eastAsia="Arial" w:hAnsi="Arial"/>
          <w:b/>
          <w:bCs/>
          <w:i w:val="false"/>
          <w:iCs w:val="false"/>
          <w:color w:val="1f2937"/>
          <w:sz w:val="22"/>
          <w:szCs w:val="22"/>
        </w:rPr>
        <w:t xml:space="preserve">Stats por nivel: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W w:type="dxa" w:w="1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Nivel</w:t>
            </w:r>
          </w:p>
        </w:tc>
        <w:tc>
          <w:tcPr>
            <w:tcW w:type="dxa" w:w="272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HP</w:t>
            </w:r>
          </w:p>
        </w:tc>
        <w:tc>
          <w:tcPr>
            <w:tcW w:type="dxa" w:w="272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ATK</w:t>
            </w:r>
          </w:p>
        </w:tc>
        <w:tc>
          <w:tcPr>
            <w:tcW w:type="dxa" w:w="272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DEF</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260.000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2.400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900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G2</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299.000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2.760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1.035</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G3</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343.200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3.168</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1.188</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G4</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395.200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3.648</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1.368</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G5</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455.000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4.200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1.575</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G6</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522.600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4.824</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1.809</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G7</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600.600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5.544</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2.079</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G8</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691.600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6.384</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2.394</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G9</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795.600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7.344</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2.754</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915.200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8.448</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3.168</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G11 ⚠️</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1.144.000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10.560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3.960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G12 🔴</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1.430.000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13.200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4.950</w:t>
            </w:r>
          </w:p>
        </w:tc>
      </w:tr>
    </w:tbl>
    <w:p>
      <w:pPr>
        <w:spacing w:before="80" w:after="80"/>
        <w:ind w:left="400"/>
      </w:pPr>
      <w:r>
        <w:rPr>
          <w:rFonts w:ascii="Arial" w:cs="Arial" w:eastAsia="Arial" w:hAnsi="Arial"/>
          <w:i/>
          <w:iCs/>
          <w:color w:val="6b46c1"/>
          <w:sz w:val="20"/>
          <w:szCs w:val="20"/>
        </w:rPr>
        <w:t xml:space="preserve">📌 G11–G12 (⚠️/🔴) requieren esbirros específicos y gear Dorado · Divino. Ver equipos Tier 4–5.</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Mecánica por niveles: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Niveles</w:t>
            </w:r>
          </w:p>
        </w:tc>
        <w:tc>
          <w:tcPr>
            <w:tcW w:type="dxa" w:w="7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Mecánica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G1–G4</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Veneno 5%/T a todos al inicio. Básicos: 50% prob. de Sangrado 2T.</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G5–G7</w:t>
            </w:r>
          </w:p>
        </w:tc>
        <w:tc>
          <w:tcPr>
            <w:tcW w:type="dxa" w:w="7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Sin crítico recibido ese turno: +10% ATK permanente (máx. +50%). Veneno 8%/T.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G8–G9</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Invoca 2 Arañas Menores con Taunt (30.000 HP). Al morir: Veneno AoE 8%/T al rival.</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G10</w:t>
            </w:r>
          </w:p>
        </w:tc>
        <w:tc>
          <w:tcPr>
            <w:tcW w:type="dxa" w:w="7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Tela Mortal: cada aliado muerto del jugador la cura 15% HP. Menores resucitan 1 vez.</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G11 ⚠️</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Red Infinita: 3 Arañas Menores. Al morir aplican Sangrado. Block Revive si quedan vivas.</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G12 🔴</w:t>
            </w:r>
          </w:p>
        </w:tc>
        <w:tc>
          <w:tcPr>
            <w:tcW w:type="dxa" w:w="7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Tela Abismal: Unkillable mientras viva ≥1 Araña Menor. Menores se curan 10%/T.</w:t>
            </w:r>
          </w:p>
        </w:tc>
      </w:tr>
    </w:tbl>
    <w:p>
      <w:pPr>
        <w:spacing w:before="60" w:after="60"/>
        <w:ind w:left="400"/>
      </w:pPr>
      <w:r>
        <w:rPr>
          <w:rFonts w:ascii="Arial" w:cs="Arial" w:eastAsia="Arial" w:hAnsi="Arial"/>
          <w:i/>
          <w:iCs/>
          <w:color w:val="991b1b"/>
          <w:sz w:val="20"/>
          <w:szCs w:val="20"/>
        </w:rPr>
        <w:t xml:space="preserve">⚔️ Críticos frecuentes (G5). AoE para limpiar Arañas Menores (G8). Sustain — nadie puede morir (G10).</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Equipos counter recomendados:</w:t>
      </w:r>
    </w:p>
    <w:p>
      <w:pPr>
        <w:spacing w:before="60" w:after="60"/>
      </w:pPr>
      <w:r>
        <w:t xml:space="preserve"/>
      </w:r>
    </w:p>
    <w:p>
      <w:pPr>
        <w:pStyle w:val="Heading4"/>
        <w:spacing w:before="160" w:after="60"/>
      </w:pPr>
      <w:r>
        <w:rPr>
          <w:rFonts w:ascii="Arial" w:cs="Arial" w:eastAsia="Arial" w:hAnsi="Arial"/>
          <w:b/>
          <w:bCs/>
          <w:color w:val="065f46"/>
          <w:sz w:val="21"/>
          <w:szCs w:val="21"/>
        </w:rPr>
        <w:t xml:space="preserve">Tier 1 — G1 a G4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Esbirro</w:t>
            </w:r>
          </w:p>
        </w:tc>
        <w:tc>
          <w:tcPr>
            <w:tcW w:type="dxa" w:w="6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Rol en el equipo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Comandante Celestial (3★ Luz)</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Turn Bar Down + Crítico Garantizado</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Herrero Maldito (3★ Oscuridad)</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Invisible para evitar el Sangrado del básico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Hombre Lobo (3★ Naturaleza)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Crítico Garantizado + DPS</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Guardian del Tomo (3★ Naturaleza)</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Strengthen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Purificador Traicionado (3★ Agua)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Cleanse del Veneno</w:t>
            </w:r>
          </w:p>
        </w:tc>
      </w:tr>
    </w:tbl>
    <w:p>
      <w:pPr>
        <w:spacing w:before="60" w:after="60"/>
        <w:ind w:left="400"/>
      </w:pPr>
      <w:r>
        <w:rPr>
          <w:rFonts w:ascii="Arial" w:cs="Arial" w:eastAsia="Arial" w:hAnsi="Arial"/>
          <w:b/>
          <w:bCs/>
          <w:i w:val="false"/>
          <w:iCs w:val="false"/>
          <w:color w:val="1f2937"/>
          <w:sz w:val="22"/>
          <w:szCs w:val="22"/>
        </w:rPr>
        <w:t xml:space="preserve">Estrategia y requisitos de gear:</w:t>
      </w:r>
    </w:p>
    <w:p>
      <w:pPr>
        <w:spacing w:before="60" w:after="60"/>
        <w:ind w:left="400"/>
      </w:pPr>
      <w:r>
        <w:rPr>
          <w:rFonts w:ascii="Arial" w:cs="Arial" w:eastAsia="Arial" w:hAnsi="Arial"/>
          <w:b w:val="false"/>
          <w:bCs w:val="false"/>
          <w:i w:val="false"/>
          <w:iCs w:val="false"/>
          <w:color w:val="1f2937"/>
          <w:sz w:val="22"/>
          <w:szCs w:val="22"/>
        </w:rPr>
        <w:t xml:space="preserve">El Comandante da Crítico Garantizado para que los DPS hagan críticos constantes. El Purificador limpia el Veneno inicial. El Herrero Invisible protege al DPS del Sangrado. Gear +5.</w:t>
      </w:r>
    </w:p>
    <w:p>
      <w:pPr>
        <w:spacing w:before="60" w:after="60"/>
      </w:pPr>
      <w:r>
        <w:t xml:space="preserve"/>
      </w:r>
    </w:p>
    <w:p>
      <w:pPr>
        <w:pStyle w:val="Heading4"/>
        <w:spacing w:before="160" w:after="60"/>
      </w:pPr>
      <w:r>
        <w:rPr>
          <w:rFonts w:ascii="Arial" w:cs="Arial" w:eastAsia="Arial" w:hAnsi="Arial"/>
          <w:b/>
          <w:bCs/>
          <w:color w:val="065f46"/>
          <w:sz w:val="21"/>
          <w:szCs w:val="21"/>
        </w:rPr>
        <w:t xml:space="preserve">Tier 2 — G5 a G6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Esbirro</w:t>
            </w:r>
          </w:p>
        </w:tc>
        <w:tc>
          <w:tcPr>
            <w:tcW w:type="dxa" w:w="6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Rol en el equipo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Diablillo Destructor (4★ Oscuridad)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Crítico Garantizado + Block Revive</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Bufón Deprimido (4★ Oscuridad)</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Turn Bar Down + Crítico Garantizado en ultimate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Cuchillera Habilidosa (4★ Agua)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DPS Cazajefes alta prioridad</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Redentor (4★ Agua)</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Contraataque + escudos. Aguanta Veneno + Sangrado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Cuidahoja Amable (4★ Luz)</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Heal Reduction al boss</w:t>
            </w:r>
          </w:p>
        </w:tc>
      </w:tr>
    </w:tbl>
    <w:p>
      <w:pPr>
        <w:spacing w:before="60" w:after="60"/>
        <w:ind w:left="400"/>
      </w:pPr>
      <w:r>
        <w:rPr>
          <w:rFonts w:ascii="Arial" w:cs="Arial" w:eastAsia="Arial" w:hAnsi="Arial"/>
          <w:b/>
          <w:bCs/>
          <w:i w:val="false"/>
          <w:iCs w:val="false"/>
          <w:color w:val="1f2937"/>
          <w:sz w:val="22"/>
          <w:szCs w:val="22"/>
        </w:rPr>
        <w:t xml:space="preserve">Estrategia y requisitos de gear:</w:t>
      </w:r>
    </w:p>
    <w:p>
      <w:pPr>
        <w:spacing w:before="60" w:after="60"/>
        <w:ind w:left="400"/>
      </w:pPr>
      <w:r>
        <w:rPr>
          <w:rFonts w:ascii="Arial" w:cs="Arial" w:eastAsia="Arial" w:hAnsi="Arial"/>
          <w:b w:val="false"/>
          <w:bCs w:val="false"/>
          <w:i w:val="false"/>
          <w:iCs w:val="false"/>
          <w:color w:val="1f2937"/>
          <w:sz w:val="22"/>
          <w:szCs w:val="22"/>
        </w:rPr>
        <w:t xml:space="preserve">Diablillo + Bufón aseguran críticos constantes para evitar stacks ATK. Redentor con Contraataque responde al boss. Cuidahoja activa turno 1. DPS: TCRI &gt;70%. Gear +8 Azul.</w:t>
      </w:r>
    </w:p>
    <w:p>
      <w:pPr>
        <w:spacing w:before="60" w:after="60"/>
      </w:pPr>
      <w:r>
        <w:t xml:space="preserve"/>
      </w:r>
    </w:p>
    <w:p>
      <w:pPr>
        <w:pStyle w:val="Heading4"/>
        <w:spacing w:before="160" w:after="60"/>
      </w:pPr>
      <w:r>
        <w:rPr>
          <w:rFonts w:ascii="Arial" w:cs="Arial" w:eastAsia="Arial" w:hAnsi="Arial"/>
          <w:b/>
          <w:bCs/>
          <w:color w:val="065f46"/>
          <w:sz w:val="21"/>
          <w:szCs w:val="21"/>
        </w:rPr>
        <w:t xml:space="preserve">Tier 3 — G7 a G9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Esbirro</w:t>
            </w:r>
          </w:p>
        </w:tc>
        <w:tc>
          <w:tcPr>
            <w:tcW w:type="dxa" w:w="6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Rol en el equipo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Dramaturgo (5★ Luz)</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Crítico Garantizado propio + esquiva alta. DPS principal</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Bufón Inquieto (5★ Agua)</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AoE explosivo. Elimina Arañas Menores antes de que exploten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Cuidahoja Amable (4★ Luz)</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Heal Reduction + Block Revive para Arañas Menores</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Ángel Reparador (5★ Agua)</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Curación masiva + Immunity para explosiones de G8</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Remolino Mental (5★ Luz)</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Block Revive a Arañas Menores antes del AoE</w:t>
            </w:r>
          </w:p>
        </w:tc>
      </w:tr>
    </w:tbl>
    <w:p>
      <w:pPr>
        <w:spacing w:before="60" w:after="60"/>
        <w:ind w:left="400"/>
      </w:pPr>
      <w:r>
        <w:rPr>
          <w:rFonts w:ascii="Arial" w:cs="Arial" w:eastAsia="Arial" w:hAnsi="Arial"/>
          <w:b/>
          <w:bCs/>
          <w:i w:val="false"/>
          <w:iCs w:val="false"/>
          <w:color w:val="1f2937"/>
          <w:sz w:val="22"/>
          <w:szCs w:val="22"/>
        </w:rPr>
        <w:t xml:space="preserve">Estrategia y requisitos de gear:</w:t>
      </w:r>
    </w:p>
    <w:p>
      <w:pPr>
        <w:spacing w:before="60" w:after="60"/>
        <w:ind w:left="400"/>
      </w:pPr>
      <w:r>
        <w:rPr>
          <w:rFonts w:ascii="Arial" w:cs="Arial" w:eastAsia="Arial" w:hAnsi="Arial"/>
          <w:b w:val="false"/>
          <w:bCs w:val="false"/>
          <w:i w:val="false"/>
          <w:iCs w:val="false"/>
          <w:color w:val="1f2937"/>
          <w:sz w:val="22"/>
          <w:szCs w:val="22"/>
        </w:rPr>
        <w:t xml:space="preserve">Bufón Inquieto AoE limpia las Arañas antes de que mueran individualmente (evita explosiones). Remolino aplica Block Revive a las menores justo antes. Bufón: set Dolor Cómico 4p. Gear +10 Morado.</w:t>
      </w:r>
    </w:p>
    <w:p>
      <w:pPr>
        <w:spacing w:before="60" w:after="60"/>
      </w:pPr>
      <w:r>
        <w:t xml:space="preserve"/>
      </w:r>
    </w:p>
    <w:p>
      <w:pPr>
        <w:pStyle w:val="Heading4"/>
        <w:spacing w:before="160" w:after="60"/>
      </w:pPr>
      <w:r>
        <w:rPr>
          <w:rFonts w:ascii="Arial" w:cs="Arial" w:eastAsia="Arial" w:hAnsi="Arial"/>
          <w:b/>
          <w:bCs/>
          <w:color w:val="065f46"/>
          <w:sz w:val="21"/>
          <w:szCs w:val="21"/>
        </w:rPr>
        <w:t xml:space="preserve">Tier 4 — G10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Esbirro</w:t>
            </w:r>
          </w:p>
        </w:tc>
        <w:tc>
          <w:tcPr>
            <w:tcW w:type="dxa" w:w="6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Rol en el equipo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Dramaturgo (5★ Luz)</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DPS principal. AGI alta esquiva el Veneno del básico a veces</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Bufón Inquieto (5★ Agua)</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AoE para Arañas Menores. Sustain alto propio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Remolino Mental (5★ Luz)</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Block Revive constante a Menores para que no resuciten</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Brisa del Frío (5★ Agua)</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CRUCIAL: si alguien muere la Araña se cura 15%. Brisa revive inmediatamente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Cuidahoja Amable (4★ Luz)</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Heal Reduction + Block Revive adicional</w:t>
            </w:r>
          </w:p>
        </w:tc>
      </w:tr>
    </w:tbl>
    <w:p>
      <w:pPr>
        <w:spacing w:before="60" w:after="60"/>
        <w:ind w:left="400"/>
      </w:pPr>
      <w:r>
        <w:rPr>
          <w:rFonts w:ascii="Arial" w:cs="Arial" w:eastAsia="Arial" w:hAnsi="Arial"/>
          <w:b/>
          <w:bCs/>
          <w:i w:val="false"/>
          <w:iCs w:val="false"/>
          <w:color w:val="1f2937"/>
          <w:sz w:val="22"/>
          <w:szCs w:val="22"/>
        </w:rPr>
        <w:t xml:space="preserve">Estrategia y requisitos de gear:</w:t>
      </w:r>
    </w:p>
    <w:p>
      <w:pPr>
        <w:spacing w:before="60" w:after="60"/>
        <w:ind w:left="400"/>
      </w:pPr>
      <w:r>
        <w:rPr>
          <w:rFonts w:ascii="Arial" w:cs="Arial" w:eastAsia="Arial" w:hAnsi="Arial"/>
          <w:b w:val="false"/>
          <w:bCs w:val="false"/>
          <w:i w:val="false"/>
          <w:iCs w:val="false"/>
          <w:color w:val="1f2937"/>
          <w:sz w:val="22"/>
          <w:szCs w:val="22"/>
        </w:rPr>
        <w:t xml:space="preserve">En G10 nadie puede morir. Brisa es la clave: revive antes de que la Araña consuma la curación. Remolino aplica Block Revive a las Menores ANTES de que el Bufón las elimine. Dramaturgo: set Juicio Brillante G10. Gear +12.</w:t>
      </w:r>
    </w:p>
    <w:p>
      <w:pPr>
        <w:spacing w:before="60" w:after="60"/>
      </w:pPr>
      <w:r>
        <w:t xml:space="preserve"/>
      </w:r>
    </w:p>
    <w:p>
      <w:pPr>
        <w:pStyle w:val="Heading4"/>
        <w:spacing w:before="160" w:after="60"/>
      </w:pPr>
      <w:r>
        <w:rPr>
          <w:rFonts w:ascii="Arial" w:cs="Arial" w:eastAsia="Arial" w:hAnsi="Arial"/>
          <w:b/>
          <w:bCs/>
          <w:color w:val="065f46"/>
          <w:sz w:val="21"/>
          <w:szCs w:val="21"/>
        </w:rPr>
        <w:t xml:space="preserve">Tier 5 — G11/G12 (esbirros exactos)</w:t>
      </w:r>
    </w:p>
    <w:p>
      <w:pPr>
        <w:spacing w:before="60" w:after="60"/>
        <w:ind w:left="400"/>
      </w:pPr>
      <w:r>
        <w:rPr>
          <w:rFonts w:ascii="Arial" w:cs="Arial" w:eastAsia="Arial" w:hAnsi="Arial"/>
          <w:i/>
          <w:iCs/>
          <w:color w:val="b45309"/>
          <w:sz w:val="20"/>
          <w:szCs w:val="20"/>
        </w:rPr>
        <w:t xml:space="preserve">⚠️ Equipo exacto requerido. No hay margen de sustitución en G12.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Esbirro</w:t>
            </w:r>
          </w:p>
        </w:tc>
        <w:tc>
          <w:tcPr>
            <w:tcW w:type="dxa" w:w="6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Rol en el equipo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Bufón Inquieto (5★ Agua)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OBLIGATORIO. El único AoE que liquida las 3 Menores en 1 turno</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Remolino Mental (5★ Luz)</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OBLIGATORIO. Block Revive a las 3 Menores antes del AoE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Dramaturgo (5★ Luz)</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OBLIGATORIO. DPS en la ventana de vulnerabilidad</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Brisa del Frío (5★ Agua)</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OBLIGATORIO. Revivir + Immunity total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Cuidahoja Amable (4★ Luz)</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RECOMENDADO. Heal Reduction + Block Revive extra</w:t>
            </w:r>
          </w:p>
        </w:tc>
      </w:tr>
    </w:tbl>
    <w:p>
      <w:pPr>
        <w:spacing w:before="60" w:after="60"/>
        <w:ind w:left="400"/>
      </w:pPr>
      <w:r>
        <w:rPr>
          <w:rFonts w:ascii="Arial" w:cs="Arial" w:eastAsia="Arial" w:hAnsi="Arial"/>
          <w:b/>
          <w:bCs/>
          <w:i w:val="false"/>
          <w:iCs w:val="false"/>
          <w:color w:val="1f2937"/>
          <w:sz w:val="22"/>
          <w:szCs w:val="22"/>
        </w:rPr>
        <w:t xml:space="preserve">Estrategia y requisitos de gear:</w:t>
      </w:r>
    </w:p>
    <w:p>
      <w:pPr>
        <w:spacing w:before="60" w:after="60"/>
        <w:ind w:left="400"/>
      </w:pPr>
      <w:r>
        <w:rPr>
          <w:rFonts w:ascii="Arial" w:cs="Arial" w:eastAsia="Arial" w:hAnsi="Arial"/>
          <w:b w:val="false"/>
          <w:bCs w:val="false"/>
          <w:i w:val="false"/>
          <w:iCs w:val="false"/>
          <w:color w:val="1f2937"/>
          <w:sz w:val="22"/>
          <w:szCs w:val="22"/>
        </w:rPr>
        <w:t xml:space="preserve">T1: Remolino aplica Block Revive a las 3 Menores. T2: Bufón AoE (las 3 mueren con Block Revive = no resucitan ni explotan). T3: Araña vulnerable — todo el DPS. Bufón: ATK &gt;4.000 y DCRI &gt;200% para matar las 3 en 1 AoE. Remolino: SPD &gt;220.</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7.3 Guardián 3 — El Torbellino Maldito</w:t>
      </w:r>
    </w:p>
    <w:p>
      <w:pPr>
        <w:spacing w:before="60" w:after="60"/>
      </w:pPr>
      <w:r>
        <w:rPr>
          <w:rFonts w:ascii="Arial" w:cs="Arial" w:eastAsia="Arial" w:hAnsi="Arial"/>
          <w:b w:val="false"/>
          <w:bCs w:val="false"/>
          <w:i/>
          <w:iCs/>
          <w:color w:val="1f2937"/>
          <w:sz w:val="22"/>
          <w:szCs w:val="22"/>
        </w:rPr>
        <w:t xml:space="preserve">Una entidad de viento puro que decidió tener forma un día y se arrepintió inmediatamente. Lleva una multa de velocidad del año 400 d.C. que nadie puede entregarle. Reduce la SPD rival porque considera que nadie debería ir tan rápido excepto él.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Drops de slots</w:t>
            </w:r>
          </w:p>
        </w:tc>
        <w:tc>
          <w:tcPr>
            <w:tcW w:type="dxa" w:w="1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Sets</w:t>
            </w:r>
          </w:p>
        </w:tc>
        <w:tc>
          <w:tcPr>
            <w:tcW w:type="dxa" w:w="1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Accesorios</w:t>
            </w:r>
          </w:p>
        </w:tc>
        <w:tc>
          <w:tcPr>
            <w:tcW w:type="dxa" w:w="4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Por qué farmarlo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Patucos [Botas]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Rencor Bebé · Mente Peligrosa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Collar · Amuleto</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Los Patucos SPD definen el orden de acción de todo el roster — son el slot más buscado del juego. El Collar ACC/RES es esencial para controladores. El Amuleto SPD/HP%/DEF% es el comodín universal.</w:t>
            </w:r>
          </w:p>
        </w:tc>
      </w:tr>
    </w:tbl>
    <w:p>
      <w:pPr>
        <w:spacing w:before="60" w:after="60"/>
      </w:pPr>
      <w:r>
        <w:t xml:space="preserve"/>
      </w:r>
    </w:p>
    <w:p>
      <w:pPr>
        <w:spacing w:before="60" w:after="60"/>
      </w:pPr>
      <w:r>
        <w:rPr>
          <w:rFonts w:ascii="Arial" w:cs="Arial" w:eastAsia="Arial" w:hAnsi="Arial"/>
          <w:b/>
          <w:bCs/>
          <w:i w:val="false"/>
          <w:iCs w:val="false"/>
          <w:color w:val="1f2937"/>
          <w:sz w:val="22"/>
          <w:szCs w:val="22"/>
        </w:rPr>
        <w:t xml:space="preserve">Stats por nivel: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W w:type="dxa" w:w="1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Nivel</w:t>
            </w:r>
          </w:p>
        </w:tc>
        <w:tc>
          <w:tcPr>
            <w:tcW w:type="dxa" w:w="272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HP</w:t>
            </w:r>
          </w:p>
        </w:tc>
        <w:tc>
          <w:tcPr>
            <w:tcW w:type="dxa" w:w="272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ATK</w:t>
            </w:r>
          </w:p>
        </w:tc>
        <w:tc>
          <w:tcPr>
            <w:tcW w:type="dxa" w:w="272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DEF</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220.000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2.100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800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G2</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253.000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2.415</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920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G3</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290.400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2.772</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1.056</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G4</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334.400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3.192</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1.216</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G5</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385.000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3.675</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1.400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G6</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442.200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4.221</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1.608</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G7</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508.200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4.851</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1.848</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G8</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585.200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5.586</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2.128</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G9</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673.200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6.426</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2.448</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774.400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7.392</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2.816</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G11 ⚠️</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968.000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9.240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3.520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G12 🔴</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1.210.000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11.550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4.400</w:t>
            </w:r>
          </w:p>
        </w:tc>
      </w:tr>
    </w:tbl>
    <w:p>
      <w:pPr>
        <w:spacing w:before="80" w:after="80"/>
        <w:ind w:left="400"/>
      </w:pPr>
      <w:r>
        <w:rPr>
          <w:rFonts w:ascii="Arial" w:cs="Arial" w:eastAsia="Arial" w:hAnsi="Arial"/>
          <w:i/>
          <w:iCs/>
          <w:color w:val="6b46c1"/>
          <w:sz w:val="20"/>
          <w:szCs w:val="20"/>
        </w:rPr>
        <w:t xml:space="preserve">📌 G11–G12 (⚠️/🔴) requieren esbirros específicos y gear Dorado · Divino. Ver equipos Tier 4–5.</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Mecánica por niveles: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Niveles</w:t>
            </w:r>
          </w:p>
        </w:tc>
        <w:tc>
          <w:tcPr>
            <w:tcW w:type="dxa" w:w="7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Mecánica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G1–G4</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SPD Down 15% al equipo al inicio. Básicos: 30% prob. de Ceguera 1T.</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G5–G7</w:t>
            </w:r>
          </w:p>
        </w:tc>
        <w:tc>
          <w:tcPr>
            <w:tcW w:type="dxa" w:w="7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Cada turno que actúa: Turn Bar Down 20% a un aliado aleatorio. SPD Down 25%.</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G8–G9</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Al 50% HP se vuelve Invisible 1T. Ataques al Invisible fallan + contraataca.</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G10</w:t>
            </w:r>
          </w:p>
        </w:tc>
        <w:tc>
          <w:tcPr>
            <w:tcW w:type="dxa" w:w="7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Caos de Velocidad: actúa 2 veces/turno (segundo = básico). SPD Down 35%.</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G11 ⚠️</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Vendaval Oscuro: Invisible automático en turnos pares. SPD Down permanente.</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G12 🔴</w:t>
            </w:r>
          </w:p>
        </w:tc>
        <w:tc>
          <w:tcPr>
            <w:tcW w:type="dxa" w:w="7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Abismo del Viento: Turn Bar Down 50% en su segundo ataque. Si nadie actúa 1 turno completo: Unkillable 2T.</w:t>
            </w:r>
          </w:p>
        </w:tc>
      </w:tr>
    </w:tbl>
    <w:p>
      <w:pPr>
        <w:spacing w:before="60" w:after="60"/>
        <w:ind w:left="400"/>
      </w:pPr>
      <w:r>
        <w:rPr>
          <w:rFonts w:ascii="Arial" w:cs="Arial" w:eastAsia="Arial" w:hAnsi="Arial"/>
          <w:i/>
          <w:iCs/>
          <w:color w:val="991b1b"/>
          <w:sz w:val="20"/>
          <w:szCs w:val="20"/>
        </w:rPr>
        <w:t xml:space="preserve">⚔️ SPD alta para actuar primero. ACC &gt;180 para golpear al Invisible (G8+). Stun/Silence para el segundo ataque (G10+).</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Equipos counter recomendados:</w:t>
      </w:r>
    </w:p>
    <w:p>
      <w:pPr>
        <w:spacing w:before="60" w:after="60"/>
      </w:pPr>
      <w:r>
        <w:t xml:space="preserve"/>
      </w:r>
    </w:p>
    <w:p>
      <w:pPr>
        <w:pStyle w:val="Heading4"/>
        <w:spacing w:before="160" w:after="60"/>
      </w:pPr>
      <w:r>
        <w:rPr>
          <w:rFonts w:ascii="Arial" w:cs="Arial" w:eastAsia="Arial" w:hAnsi="Arial"/>
          <w:b/>
          <w:bCs/>
          <w:color w:val="065f46"/>
          <w:sz w:val="21"/>
          <w:szCs w:val="21"/>
        </w:rPr>
        <w:t xml:space="preserve">Tier 1 — G1 a G4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Esbirro</w:t>
            </w:r>
          </w:p>
        </w:tc>
        <w:tc>
          <w:tcPr>
            <w:tcW w:type="dxa" w:w="6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Rol en el equipo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Custodia del Tiempo (3★ Naturaleza)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Turn Bar Up al equipo. Compensa SPD Down</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Sombra de Paja (3★ Naturaleza)</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Turn Bar Up + SPD Up al equipo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Espíritu Travieso (3★ Oscuridad)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SPD Up adicional</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Guardian del Tomo (3★ Naturaleza)</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Strengthen para aguantar los básicos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Hombre Lobo (3★ Naturaleza)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DPS bruto</w:t>
            </w:r>
          </w:p>
        </w:tc>
      </w:tr>
    </w:tbl>
    <w:p>
      <w:pPr>
        <w:spacing w:before="60" w:after="60"/>
        <w:ind w:left="400"/>
      </w:pPr>
      <w:r>
        <w:rPr>
          <w:rFonts w:ascii="Arial" w:cs="Arial" w:eastAsia="Arial" w:hAnsi="Arial"/>
          <w:b/>
          <w:bCs/>
          <w:i w:val="false"/>
          <w:iCs w:val="false"/>
          <w:color w:val="1f2937"/>
          <w:sz w:val="22"/>
          <w:szCs w:val="22"/>
        </w:rPr>
        <w:t xml:space="preserve">Estrategia y requisitos de gear:</w:t>
      </w:r>
    </w:p>
    <w:p>
      <w:pPr>
        <w:spacing w:before="60" w:after="60"/>
        <w:ind w:left="400"/>
      </w:pPr>
      <w:r>
        <w:rPr>
          <w:rFonts w:ascii="Arial" w:cs="Arial" w:eastAsia="Arial" w:hAnsi="Arial"/>
          <w:b w:val="false"/>
          <w:bCs w:val="false"/>
          <w:i w:val="false"/>
          <w:iCs w:val="false"/>
          <w:color w:val="1f2937"/>
          <w:sz w:val="22"/>
          <w:szCs w:val="22"/>
        </w:rPr>
        <w:t xml:space="preserve">Los 3 primeros contrarrestan el SPD Down con Turn Bar Up + SPD Up inmediatos. Una vez el equipo actúa primero, el daño es manejable. Gear +5, todos SPD &gt;100 base.</w:t>
      </w:r>
    </w:p>
    <w:p>
      <w:pPr>
        <w:spacing w:before="60" w:after="60"/>
      </w:pPr>
      <w:r>
        <w:t xml:space="preserve"/>
      </w:r>
    </w:p>
    <w:p>
      <w:pPr>
        <w:pStyle w:val="Heading4"/>
        <w:spacing w:before="160" w:after="60"/>
      </w:pPr>
      <w:r>
        <w:rPr>
          <w:rFonts w:ascii="Arial" w:cs="Arial" w:eastAsia="Arial" w:hAnsi="Arial"/>
          <w:b/>
          <w:bCs/>
          <w:color w:val="065f46"/>
          <w:sz w:val="21"/>
          <w:szCs w:val="21"/>
        </w:rPr>
        <w:t xml:space="preserve">Tier 2 — G5 a G6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Esbirro</w:t>
            </w:r>
          </w:p>
        </w:tc>
        <w:tc>
          <w:tcPr>
            <w:tcW w:type="dxa" w:w="6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Rol en el equipo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Engranaje Sombrío (3★ Oscuridad)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Stun para cortar los turnos de Turn Bar Down</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Custodia del Tiempo (3★ Naturaleza)</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Turn Bar Up constante para recuperar la barra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Enciclopedista (4★ Luz)</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Silence + Stun. Control principal</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Mecánico Forestal (4★ Naturaleza)</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Strengthen + SPD Down al boss. Tanque y control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Cuchillera Habilidosa (4★ Agua)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DPS Cazajefes</w:t>
            </w:r>
          </w:p>
        </w:tc>
      </w:tr>
    </w:tbl>
    <w:p>
      <w:pPr>
        <w:spacing w:before="60" w:after="60"/>
        <w:ind w:left="400"/>
      </w:pPr>
      <w:r>
        <w:rPr>
          <w:rFonts w:ascii="Arial" w:cs="Arial" w:eastAsia="Arial" w:hAnsi="Arial"/>
          <w:b/>
          <w:bCs/>
          <w:i w:val="false"/>
          <w:iCs w:val="false"/>
          <w:color w:val="1f2937"/>
          <w:sz w:val="22"/>
          <w:szCs w:val="22"/>
        </w:rPr>
        <w:t xml:space="preserve">Estrategia y requisitos de gear:</w:t>
      </w:r>
    </w:p>
    <w:p>
      <w:pPr>
        <w:spacing w:before="60" w:after="60"/>
        <w:ind w:left="400"/>
      </w:pPr>
      <w:r>
        <w:rPr>
          <w:rFonts w:ascii="Arial" w:cs="Arial" w:eastAsia="Arial" w:hAnsi="Arial"/>
          <w:b w:val="false"/>
          <w:bCs w:val="false"/>
          <w:i w:val="false"/>
          <w:iCs w:val="false"/>
          <w:color w:val="1f2937"/>
          <w:sz w:val="22"/>
          <w:szCs w:val="22"/>
        </w:rPr>
        <w:t xml:space="preserve">Engranaje + Enciclopedista controlan con Stun/Silence para impedir el Turn Bar Down de G5. Enciclopedista: ACC &gt;150. Gear +8 Azul.</w:t>
      </w:r>
    </w:p>
    <w:p>
      <w:pPr>
        <w:spacing w:before="60" w:after="60"/>
      </w:pPr>
      <w:r>
        <w:t xml:space="preserve"/>
      </w:r>
    </w:p>
    <w:p>
      <w:pPr>
        <w:pStyle w:val="Heading4"/>
        <w:spacing w:before="160" w:after="60"/>
      </w:pPr>
      <w:r>
        <w:rPr>
          <w:rFonts w:ascii="Arial" w:cs="Arial" w:eastAsia="Arial" w:hAnsi="Arial"/>
          <w:b/>
          <w:bCs/>
          <w:color w:val="065f46"/>
          <w:sz w:val="21"/>
          <w:szCs w:val="21"/>
        </w:rPr>
        <w:t xml:space="preserve">Tier 3 — G7 a G9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Esbirro</w:t>
            </w:r>
          </w:p>
        </w:tc>
        <w:tc>
          <w:tcPr>
            <w:tcW w:type="dxa" w:w="6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Rol en el equipo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Ángel Despojado (5★ Luz)</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Cleanse + Immunity. Elimina el SPD Down en G7+</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Enciclopedista (4★ Luz)</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Silence constante para cortar Turn Bar Down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Dramaturgo (5★ Luz)</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Invisible propio: evita el contraataque del boss Invisible en G8</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Remolino Mental (5★ Luz)</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DPS Cazajefes + Block Revive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Brisa del Frío (5★ Agua)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SPD máxima. Actúa primero siempre. Revive si alguien cae al contraataque</w:t>
            </w:r>
          </w:p>
        </w:tc>
      </w:tr>
    </w:tbl>
    <w:p>
      <w:pPr>
        <w:spacing w:before="60" w:after="60"/>
        <w:ind w:left="400"/>
      </w:pPr>
      <w:r>
        <w:rPr>
          <w:rFonts w:ascii="Arial" w:cs="Arial" w:eastAsia="Arial" w:hAnsi="Arial"/>
          <w:b/>
          <w:bCs/>
          <w:i w:val="false"/>
          <w:iCs w:val="false"/>
          <w:color w:val="1f2937"/>
          <w:sz w:val="22"/>
          <w:szCs w:val="22"/>
        </w:rPr>
        <w:t xml:space="preserve">Estrategia y requisitos de gear:</w:t>
      </w:r>
    </w:p>
    <w:p>
      <w:pPr>
        <w:spacing w:before="60" w:after="60"/>
        <w:ind w:left="400"/>
      </w:pPr>
      <w:r>
        <w:rPr>
          <w:rFonts w:ascii="Arial" w:cs="Arial" w:eastAsia="Arial" w:hAnsi="Arial"/>
          <w:b w:val="false"/>
          <w:bCs w:val="false"/>
          <w:i w:val="false"/>
          <w:iCs w:val="false"/>
          <w:color w:val="1f2937"/>
          <w:sz w:val="22"/>
          <w:szCs w:val="22"/>
        </w:rPr>
        <w:t xml:space="preserve">Brisa actúa primero y aplica SPD Up antes de que el boss accione su SPD Down. El Dramaturgo con Invisible puede atacar al boss Invisible sin recibir el contraataque. Brisa: SPD &gt;200. Gear +10 Morado.</w:t>
      </w:r>
    </w:p>
    <w:p>
      <w:pPr>
        <w:spacing w:before="60" w:after="60"/>
      </w:pPr>
      <w:r>
        <w:t xml:space="preserve"/>
      </w:r>
    </w:p>
    <w:p>
      <w:pPr>
        <w:pStyle w:val="Heading4"/>
        <w:spacing w:before="160" w:after="60"/>
      </w:pPr>
      <w:r>
        <w:rPr>
          <w:rFonts w:ascii="Arial" w:cs="Arial" w:eastAsia="Arial" w:hAnsi="Arial"/>
          <w:b/>
          <w:bCs/>
          <w:color w:val="065f46"/>
          <w:sz w:val="21"/>
          <w:szCs w:val="21"/>
        </w:rPr>
        <w:t xml:space="preserve">Tier 4 — G10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Esbirro</w:t>
            </w:r>
          </w:p>
        </w:tc>
        <w:tc>
          <w:tcPr>
            <w:tcW w:type="dxa" w:w="6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Rol en el equipo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Brisa del Frío (5★ Agua)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SPD &gt;200. Debe actuar en ambos turnos del G10 antes del boss</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Ángel Despojado (5★ Luz)</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Cleanse + Immunity para SPD Down 35% permanente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Enciclopedista (4★ Luz)</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Silence para cortar el segundo ataque de G10</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Dramaturgo (5★ Luz)</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DPS principal con Invisible propio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Remolino Mental (5★ Luz)</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DPS Cazajefes + Block Revive ante el Unkillable</w:t>
            </w:r>
          </w:p>
        </w:tc>
      </w:tr>
    </w:tbl>
    <w:p>
      <w:pPr>
        <w:spacing w:before="60" w:after="60"/>
        <w:ind w:left="400"/>
      </w:pPr>
      <w:r>
        <w:rPr>
          <w:rFonts w:ascii="Arial" w:cs="Arial" w:eastAsia="Arial" w:hAnsi="Arial"/>
          <w:b/>
          <w:bCs/>
          <w:i w:val="false"/>
          <w:iCs w:val="false"/>
          <w:color w:val="1f2937"/>
          <w:sz w:val="22"/>
          <w:szCs w:val="22"/>
        </w:rPr>
        <w:t xml:space="preserve">Estrategia y requisitos de gear:</w:t>
      </w:r>
    </w:p>
    <w:p>
      <w:pPr>
        <w:spacing w:before="60" w:after="60"/>
        <w:ind w:left="400"/>
      </w:pPr>
      <w:r>
        <w:rPr>
          <w:rFonts w:ascii="Arial" w:cs="Arial" w:eastAsia="Arial" w:hAnsi="Arial"/>
          <w:b w:val="false"/>
          <w:bCs w:val="false"/>
          <w:i w:val="false"/>
          <w:iCs w:val="false"/>
          <w:color w:val="1f2937"/>
          <w:sz w:val="22"/>
          <w:szCs w:val="22"/>
        </w:rPr>
        <w:t xml:space="preserve">G10 actúa 2 veces. Silence del Enciclopedista corta el segundo. Ángel aplica Immunity antes del segundo turno. Mantener Immunity activo en el turno del SPD Down masivo. Brisa: SPD &gt;220. Gear +12.</w:t>
      </w:r>
    </w:p>
    <w:p>
      <w:pPr>
        <w:spacing w:before="60" w:after="60"/>
      </w:pPr>
      <w:r>
        <w:t xml:space="preserve"/>
      </w:r>
    </w:p>
    <w:p>
      <w:pPr>
        <w:pStyle w:val="Heading4"/>
        <w:spacing w:before="160" w:after="60"/>
      </w:pPr>
      <w:r>
        <w:rPr>
          <w:rFonts w:ascii="Arial" w:cs="Arial" w:eastAsia="Arial" w:hAnsi="Arial"/>
          <w:b/>
          <w:bCs/>
          <w:color w:val="065f46"/>
          <w:sz w:val="21"/>
          <w:szCs w:val="21"/>
        </w:rPr>
        <w:t xml:space="preserve">Tier 5 — G11/G12 (esbirros exactos)</w:t>
      </w:r>
    </w:p>
    <w:p>
      <w:pPr>
        <w:spacing w:before="60" w:after="60"/>
        <w:ind w:left="400"/>
      </w:pPr>
      <w:r>
        <w:rPr>
          <w:rFonts w:ascii="Arial" w:cs="Arial" w:eastAsia="Arial" w:hAnsi="Arial"/>
          <w:i/>
          <w:iCs/>
          <w:color w:val="b45309"/>
          <w:sz w:val="20"/>
          <w:szCs w:val="20"/>
        </w:rPr>
        <w:t xml:space="preserve">⚠️ Equipo exacto requerido. No hay margen de sustitución en G12.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Esbirro</w:t>
            </w:r>
          </w:p>
        </w:tc>
        <w:tc>
          <w:tcPr>
            <w:tcW w:type="dxa" w:w="6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Rol en el equipo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Brisa del Frío (5★ Agua)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OBLIGATORIO. SPD &gt;230. Actúa antes del boss en todo momento</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Ángel Despojado (5★ Luz)</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OBLIGATORIO. Immunity permanente para el SPD Down 50% de G12</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Enciclopedista (4★ Luz)</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OBLIGATORIO. Silence en cada turno del boss para G11-G12</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Remolino Mental (5★ Luz)</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OBLIGATORIO. Block Revive al boss ante el Unkillable. DPS Cazajefes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Dramaturgo (5★ Luz)</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OBLIGATORIO. DPS con Invisible — único que ataca al boss Invisible sin contraataque</w:t>
            </w:r>
          </w:p>
        </w:tc>
      </w:tr>
    </w:tbl>
    <w:p>
      <w:pPr>
        <w:spacing w:before="60" w:after="60"/>
        <w:ind w:left="400"/>
      </w:pPr>
      <w:r>
        <w:rPr>
          <w:rFonts w:ascii="Arial" w:cs="Arial" w:eastAsia="Arial" w:hAnsi="Arial"/>
          <w:b/>
          <w:bCs/>
          <w:i w:val="false"/>
          <w:iCs w:val="false"/>
          <w:color w:val="1f2937"/>
          <w:sz w:val="22"/>
          <w:szCs w:val="22"/>
        </w:rPr>
        <w:t xml:space="preserve">Estrategia y requisitos de gear:</w:t>
      </w:r>
    </w:p>
    <w:p>
      <w:pPr>
        <w:spacing w:before="60" w:after="60"/>
        <w:ind w:left="400"/>
      </w:pPr>
      <w:r>
        <w:rPr>
          <w:rFonts w:ascii="Arial" w:cs="Arial" w:eastAsia="Arial" w:hAnsi="Arial"/>
          <w:b w:val="false"/>
          <w:bCs w:val="false"/>
          <w:i w:val="false"/>
          <w:iCs w:val="false"/>
          <w:color w:val="1f2937"/>
          <w:sz w:val="22"/>
          <w:szCs w:val="22"/>
        </w:rPr>
        <w:t xml:space="preserve">G12: nunca dejar pasar un turno sin acción (activa Unkillable si nadie actúa). Silence cubre el segundo ataque. Turn Bar Up de Brisa siempre activo al inicio de cada ronda. Brisa: set Rencor Bebé 4p para turno extra. Dramaturgo: ACC &gt;200. TODO el equipo: gear G12 Dorado.</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7.4 Guardián 4 — El Leviatán Pútrido</w:t>
      </w:r>
    </w:p>
    <w:p>
      <w:pPr>
        <w:spacing w:before="60" w:after="60"/>
      </w:pPr>
      <w:r>
        <w:rPr>
          <w:rFonts w:ascii="Arial" w:cs="Arial" w:eastAsia="Arial" w:hAnsi="Arial"/>
          <w:b w:val="false"/>
          <w:bCs w:val="false"/>
          <w:i/>
          <w:iCs/>
          <w:color w:val="1f2937"/>
          <w:sz w:val="22"/>
          <w:szCs w:val="22"/>
        </w:rPr>
        <w:t xml:space="preserve">Un ser acuático de proporciones absurdas que vive en las alcantarillas interdimensionales del Abismo. Se alimenta de debuffs ajenos. Huele a motivación negativa fermentada y tiene una actitud pasivo-agresiva que asusta más que sus dientes.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Drops de slots</w:t>
            </w:r>
          </w:p>
        </w:tc>
        <w:tc>
          <w:tcPr>
            <w:tcW w:type="dxa" w:w="1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Sets</w:t>
            </w:r>
          </w:p>
        </w:tc>
        <w:tc>
          <w:tcPr>
            <w:tcW w:type="dxa" w:w="1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Accesorios</w:t>
            </w:r>
          </w:p>
        </w:tc>
        <w:tc>
          <w:tcPr>
            <w:tcW w:type="dxa" w:w="4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Por qué farmarlo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Cualquier slot — solo en set Olvido Molesto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Olvido Molesto</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Olvido Molesto 4p (cura el 10% del daño infligido) es el set de lifesteal más potente para atacantes. La única fuente en Morado/Dorado es el Leviatán G8+.</w:t>
            </w:r>
          </w:p>
        </w:tc>
      </w:tr>
    </w:tbl>
    <w:p>
      <w:pPr>
        <w:spacing w:before="60" w:after="60"/>
      </w:pPr>
      <w:r>
        <w:t xml:space="preserve"/>
      </w:r>
    </w:p>
    <w:p>
      <w:pPr>
        <w:spacing w:before="60" w:after="60"/>
      </w:pPr>
      <w:r>
        <w:rPr>
          <w:rFonts w:ascii="Arial" w:cs="Arial" w:eastAsia="Arial" w:hAnsi="Arial"/>
          <w:b/>
          <w:bCs/>
          <w:i w:val="false"/>
          <w:iCs w:val="false"/>
          <w:color w:val="1f2937"/>
          <w:sz w:val="22"/>
          <w:szCs w:val="22"/>
        </w:rPr>
        <w:t xml:space="preserve">Stats por nivel: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W w:type="dxa" w:w="1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Nivel</w:t>
            </w:r>
          </w:p>
        </w:tc>
        <w:tc>
          <w:tcPr>
            <w:tcW w:type="dxa" w:w="272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HP</w:t>
            </w:r>
          </w:p>
        </w:tc>
        <w:tc>
          <w:tcPr>
            <w:tcW w:type="dxa" w:w="272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ATK</w:t>
            </w:r>
          </w:p>
        </w:tc>
        <w:tc>
          <w:tcPr>
            <w:tcW w:type="dxa" w:w="272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DEF</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300.000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1.000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G2</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345.000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2.300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1.150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G3</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396.000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2.640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1.320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G4</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456.000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3.040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1.520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G5</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525.000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3.500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1.750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G6</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603.000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4.020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2.010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G7</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693.000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4.620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2.310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G8</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798.000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5.320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2.660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G9</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918.000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6.120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3.060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1.056.000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7.040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3.520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G11 ⚠️</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1.320.000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8.800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4.400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G12 🔴</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1.650.000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11.000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5.500</w:t>
            </w:r>
          </w:p>
        </w:tc>
      </w:tr>
    </w:tbl>
    <w:p>
      <w:pPr>
        <w:spacing w:before="80" w:after="80"/>
        <w:ind w:left="400"/>
      </w:pPr>
      <w:r>
        <w:rPr>
          <w:rFonts w:ascii="Arial" w:cs="Arial" w:eastAsia="Arial" w:hAnsi="Arial"/>
          <w:i/>
          <w:iCs/>
          <w:color w:val="6b46c1"/>
          <w:sz w:val="20"/>
          <w:szCs w:val="20"/>
        </w:rPr>
        <w:t xml:space="preserve">📌 G11–G12 (⚠️/🔴) requieren esbirros específicos y gear Dorado · Divino. Ver equipos Tier 4–5.</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Mecánica por niveles: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Niveles</w:t>
            </w:r>
          </w:p>
        </w:tc>
        <w:tc>
          <w:tcPr>
            <w:tcW w:type="dxa" w:w="7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Mecánica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G1–G4</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Veneno 6%/T a todos al inicio. Se cura 8% HP al inicio de su turno.</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G5–G7</w:t>
            </w:r>
          </w:p>
        </w:tc>
        <w:tc>
          <w:tcPr>
            <w:tcW w:type="dxa" w:w="7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Cada debuff activo en el jugador: +5% ATK al boss (máx. +40%). Lifesteal 12%/T.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G8–G9</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Decrease Buff Duration al atacar (−1T por golpe). Lifesteal 15%/T. Refleja 15%.</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G10</w:t>
            </w:r>
          </w:p>
        </w:tc>
        <w:tc>
          <w:tcPr>
            <w:tcW w:type="dxa" w:w="7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Absorción Total: cada debuff limpiado se aplica al jugador que lo limpió. Lifesteal 20%/T.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G11 ⚠️</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Maelstrom: +2 stacks Veneno al inicio de su turno. Cada Veneno rival: +5% HP al boss.</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G12 🔴</w:t>
            </w:r>
          </w:p>
        </w:tc>
        <w:tc>
          <w:tcPr>
            <w:tcW w:type="dxa" w:w="7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Abismo Putrefacto: si el jugador tiene 0 debuffs durante 2 turnos seguidos: Stun AoE. Lifesteal 25%/T.</w:t>
            </w:r>
          </w:p>
        </w:tc>
      </w:tr>
    </w:tbl>
    <w:p>
      <w:pPr>
        <w:spacing w:before="60" w:after="60"/>
        <w:ind w:left="400"/>
      </w:pPr>
      <w:r>
        <w:rPr>
          <w:rFonts w:ascii="Arial" w:cs="Arial" w:eastAsia="Arial" w:hAnsi="Arial"/>
          <w:i/>
          <w:iCs/>
          <w:color w:val="991b1b"/>
          <w:sz w:val="20"/>
          <w:szCs w:val="20"/>
        </w:rPr>
        <w:t xml:space="preserve">⚔️ Immunity para no acumular debuffs (G5+). Heal Reduction para frenar el lifesteal. En G12 mantener 1 debuff controlado para no activar el Stun.</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Equipos counter recomendados:</w:t>
      </w:r>
    </w:p>
    <w:p>
      <w:pPr>
        <w:spacing w:before="60" w:after="60"/>
      </w:pPr>
      <w:r>
        <w:t xml:space="preserve"/>
      </w:r>
    </w:p>
    <w:p>
      <w:pPr>
        <w:pStyle w:val="Heading4"/>
        <w:spacing w:before="160" w:after="60"/>
      </w:pPr>
      <w:r>
        <w:rPr>
          <w:rFonts w:ascii="Arial" w:cs="Arial" w:eastAsia="Arial" w:hAnsi="Arial"/>
          <w:b/>
          <w:bCs/>
          <w:color w:val="065f46"/>
          <w:sz w:val="21"/>
          <w:szCs w:val="21"/>
        </w:rPr>
        <w:t xml:space="preserve">Tier 1 — G1 a G4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Esbirro</w:t>
            </w:r>
          </w:p>
        </w:tc>
        <w:tc>
          <w:tcPr>
            <w:tcW w:type="dxa" w:w="6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Rol en el equipo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Purificador Traicionado (3★ Agua)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Cleanse del Veneno + escudos</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Guardian del Tomo (3★ Naturaleza)</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Strengthen para reducir el daño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Hombre Lobo (3★ Naturaleza)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DPS mientras el boss tiene HP alto</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Aterrador Aficionado (3★ Fuego)</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Regen continua para compensar el Veneno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Engranaje Sombrío (3★ Oscuridad)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Stun para cortar la curación del boss</w:t>
            </w:r>
          </w:p>
        </w:tc>
      </w:tr>
    </w:tbl>
    <w:p>
      <w:pPr>
        <w:spacing w:before="60" w:after="60"/>
        <w:ind w:left="400"/>
      </w:pPr>
      <w:r>
        <w:rPr>
          <w:rFonts w:ascii="Arial" w:cs="Arial" w:eastAsia="Arial" w:hAnsi="Arial"/>
          <w:b/>
          <w:bCs/>
          <w:i w:val="false"/>
          <w:iCs w:val="false"/>
          <w:color w:val="1f2937"/>
          <w:sz w:val="22"/>
          <w:szCs w:val="22"/>
        </w:rPr>
        <w:t xml:space="preserve">Estrategia y requisitos de gear:</w:t>
      </w:r>
    </w:p>
    <w:p>
      <w:pPr>
        <w:spacing w:before="60" w:after="60"/>
        <w:ind w:left="400"/>
      </w:pPr>
      <w:r>
        <w:rPr>
          <w:rFonts w:ascii="Arial" w:cs="Arial" w:eastAsia="Arial" w:hAnsi="Arial"/>
          <w:b w:val="false"/>
          <w:bCs w:val="false"/>
          <w:i w:val="false"/>
          <w:iCs w:val="false"/>
          <w:color w:val="1f2937"/>
          <w:sz w:val="22"/>
          <w:szCs w:val="22"/>
        </w:rPr>
        <w:t xml:space="preserve">Purificador limpia el Veneno cada turno. Aterrador compensa con regen. El Stun interrumpe la curación. DPS: hacer daño suficiente para superar el lifesteal 8%/T. Gear +5.</w:t>
      </w:r>
    </w:p>
    <w:p>
      <w:pPr>
        <w:spacing w:before="60" w:after="60"/>
      </w:pPr>
      <w:r>
        <w:t xml:space="preserve"/>
      </w:r>
    </w:p>
    <w:p>
      <w:pPr>
        <w:pStyle w:val="Heading4"/>
        <w:spacing w:before="160" w:after="60"/>
      </w:pPr>
      <w:r>
        <w:rPr>
          <w:rFonts w:ascii="Arial" w:cs="Arial" w:eastAsia="Arial" w:hAnsi="Arial"/>
          <w:b/>
          <w:bCs/>
          <w:color w:val="065f46"/>
          <w:sz w:val="21"/>
          <w:szCs w:val="21"/>
        </w:rPr>
        <w:t xml:space="preserve">Tier 2 — G5 a G6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Esbirro</w:t>
            </w:r>
          </w:p>
        </w:tc>
        <w:tc>
          <w:tcPr>
            <w:tcW w:type="dxa" w:w="6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Rol en el equipo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Rayo Carmesí (4★ Oscuridad)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Immunity preventiva. Sin debuffs = boss sin bonus ATK</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Iniciada Lapislazuli (4★ Agua)</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Decrease Buff Duration al boss para reducir lifesteal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Cuidahoja Amable (4★ Luz)</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Heal Reduction al boss (frena curación 12%/T)</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Profanador Verde (5★ Naturaleza)</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DPS Acribillador multi-golpe. Alto daño antes de que escale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Caballero Calabazón (4★ Agua)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Escudo masivo + tanque</w:t>
            </w:r>
          </w:p>
        </w:tc>
      </w:tr>
    </w:tbl>
    <w:p>
      <w:pPr>
        <w:spacing w:before="60" w:after="60"/>
        <w:ind w:left="400"/>
      </w:pPr>
      <w:r>
        <w:rPr>
          <w:rFonts w:ascii="Arial" w:cs="Arial" w:eastAsia="Arial" w:hAnsi="Arial"/>
          <w:b/>
          <w:bCs/>
          <w:i w:val="false"/>
          <w:iCs w:val="false"/>
          <w:color w:val="1f2937"/>
          <w:sz w:val="22"/>
          <w:szCs w:val="22"/>
        </w:rPr>
        <w:t xml:space="preserve">Estrategia y requisitos de gear:</w:t>
      </w:r>
    </w:p>
    <w:p>
      <w:pPr>
        <w:spacing w:before="60" w:after="60"/>
        <w:ind w:left="400"/>
      </w:pPr>
      <w:r>
        <w:rPr>
          <w:rFonts w:ascii="Arial" w:cs="Arial" w:eastAsia="Arial" w:hAnsi="Arial"/>
          <w:b w:val="false"/>
          <w:bCs w:val="false"/>
          <w:i w:val="false"/>
          <w:iCs w:val="false"/>
          <w:color w:val="1f2937"/>
          <w:sz w:val="22"/>
          <w:szCs w:val="22"/>
        </w:rPr>
        <w:t xml:space="preserve">Rayo aplica Immunity turno 1 (sin debuffs = boss sin +ATK). Cuidahoja frena el lifesteal. Iniciada reduce duración. DPS rápido antes de que el boss escale en G5+. Gear +8, Rayo SPD alta.</w:t>
      </w:r>
    </w:p>
    <w:p>
      <w:pPr>
        <w:spacing w:before="60" w:after="60"/>
      </w:pPr>
      <w:r>
        <w:t xml:space="preserve"/>
      </w:r>
    </w:p>
    <w:p>
      <w:pPr>
        <w:pStyle w:val="Heading4"/>
        <w:spacing w:before="160" w:after="60"/>
      </w:pPr>
      <w:r>
        <w:rPr>
          <w:rFonts w:ascii="Arial" w:cs="Arial" w:eastAsia="Arial" w:hAnsi="Arial"/>
          <w:b/>
          <w:bCs/>
          <w:color w:val="065f46"/>
          <w:sz w:val="21"/>
          <w:szCs w:val="21"/>
        </w:rPr>
        <w:t xml:space="preserve">Tier 3 — G7 a G9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Esbirro</w:t>
            </w:r>
          </w:p>
        </w:tc>
        <w:tc>
          <w:tcPr>
            <w:tcW w:type="dxa" w:w="6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Rol en el equipo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Ángel Despojado (5★ Luz)</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Immunity + Cleanse. Combo más eficiente contra el boss</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Rompeescudos Serena (5★ Agua)</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Decrease Buff Duration masivo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Guardabosques Interno (5★ Naturaleza)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Heal Reduction + Block Revive</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Profanador Verde (5★ Naturaleza)</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DPS multi-golpe. Supera el lifesteal residual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Flagelante Apestosa (5★ Fuego)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Curación equipo + veneno al boss. Compensa reflejo G8</w:t>
            </w:r>
          </w:p>
        </w:tc>
      </w:tr>
    </w:tbl>
    <w:p>
      <w:pPr>
        <w:spacing w:before="60" w:after="60"/>
        <w:ind w:left="400"/>
      </w:pPr>
      <w:r>
        <w:rPr>
          <w:rFonts w:ascii="Arial" w:cs="Arial" w:eastAsia="Arial" w:hAnsi="Arial"/>
          <w:b/>
          <w:bCs/>
          <w:i w:val="false"/>
          <w:iCs w:val="false"/>
          <w:color w:val="1f2937"/>
          <w:sz w:val="22"/>
          <w:szCs w:val="22"/>
        </w:rPr>
        <w:t xml:space="preserve">Estrategia y requisitos de gear:</w:t>
      </w:r>
    </w:p>
    <w:p>
      <w:pPr>
        <w:spacing w:before="60" w:after="60"/>
        <w:ind w:left="400"/>
      </w:pPr>
      <w:r>
        <w:rPr>
          <w:rFonts w:ascii="Arial" w:cs="Arial" w:eastAsia="Arial" w:hAnsi="Arial"/>
          <w:b w:val="false"/>
          <w:bCs w:val="false"/>
          <w:i w:val="false"/>
          <w:iCs w:val="false"/>
          <w:color w:val="1f2937"/>
          <w:sz w:val="22"/>
          <w:szCs w:val="22"/>
        </w:rPr>
        <w:t xml:space="preserve">Ángel Immunity antes del Veneno. Rompeescudos reduce lifesteal. Guardabosques aplica Heal Reduction. Con esas 3 activas, el boss pierde el 60% de ventaja en G8-G9. Ángel: SPD &gt;180. Gear +10 Morado.</w:t>
      </w:r>
    </w:p>
    <w:p>
      <w:pPr>
        <w:spacing w:before="60" w:after="60"/>
      </w:pPr>
      <w:r>
        <w:t xml:space="preserve"/>
      </w:r>
    </w:p>
    <w:p>
      <w:pPr>
        <w:pStyle w:val="Heading4"/>
        <w:spacing w:before="160" w:after="60"/>
      </w:pPr>
      <w:r>
        <w:rPr>
          <w:rFonts w:ascii="Arial" w:cs="Arial" w:eastAsia="Arial" w:hAnsi="Arial"/>
          <w:b/>
          <w:bCs/>
          <w:color w:val="065f46"/>
          <w:sz w:val="21"/>
          <w:szCs w:val="21"/>
        </w:rPr>
        <w:t xml:space="preserve">Tier 4 — G10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Esbirro</w:t>
            </w:r>
          </w:p>
        </w:tc>
        <w:tc>
          <w:tcPr>
            <w:tcW w:type="dxa" w:w="6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Rol en el equipo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Ángel Despojado (5★ Luz)</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En G10 el Cleanse devuelve el debuff; su Immunity lo absorbe</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Brisa del Frío (5★ Agua)</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Si el Ángel falla, Brisa revive. Immunity secundaria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Guardabosques Interno (5★ Naturaleza)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Heal Reduction. Lifesteal 20%/T es el obstáculo principal</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Profanador Verde (5★ Naturaleza)</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DPS máximo. Superar el lifesteal con Heal Reduction activa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Rompeescudos Serena (5★ Agua)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Decrease Buff Duration para reducir duración del lifesteal</w:t>
            </w:r>
          </w:p>
        </w:tc>
      </w:tr>
    </w:tbl>
    <w:p>
      <w:pPr>
        <w:spacing w:before="60" w:after="60"/>
        <w:ind w:left="400"/>
      </w:pPr>
      <w:r>
        <w:rPr>
          <w:rFonts w:ascii="Arial" w:cs="Arial" w:eastAsia="Arial" w:hAnsi="Arial"/>
          <w:b/>
          <w:bCs/>
          <w:i w:val="false"/>
          <w:iCs w:val="false"/>
          <w:color w:val="1f2937"/>
          <w:sz w:val="22"/>
          <w:szCs w:val="22"/>
        </w:rPr>
        <w:t xml:space="preserve">Estrategia y requisitos de gear:</w:t>
      </w:r>
    </w:p>
    <w:p>
      <w:pPr>
        <w:spacing w:before="60" w:after="60"/>
        <w:ind w:left="400"/>
      </w:pPr>
      <w:r>
        <w:rPr>
          <w:rFonts w:ascii="Arial" w:cs="Arial" w:eastAsia="Arial" w:hAnsi="Arial"/>
          <w:b w:val="false"/>
          <w:bCs w:val="false"/>
          <w:i w:val="false"/>
          <w:iCs w:val="false"/>
          <w:color w:val="1f2937"/>
          <w:sz w:val="22"/>
          <w:szCs w:val="22"/>
        </w:rPr>
        <w:t xml:space="preserve">Orden en G10: 1) Ángel Immunity, 2) Guardabosques Heal Reduction, 3) Profanador DPS. Si el Immunity está cuando el boss aplica debuffs al limpiar, se absorben sin efecto. Ángel: SPD &gt;200, RES &gt;200. Gear +12, Dorado en DPS.</w:t>
      </w:r>
    </w:p>
    <w:p>
      <w:pPr>
        <w:spacing w:before="60" w:after="60"/>
      </w:pPr>
      <w:r>
        <w:t xml:space="preserve"/>
      </w:r>
    </w:p>
    <w:p>
      <w:pPr>
        <w:pStyle w:val="Heading4"/>
        <w:spacing w:before="160" w:after="60"/>
      </w:pPr>
      <w:r>
        <w:rPr>
          <w:rFonts w:ascii="Arial" w:cs="Arial" w:eastAsia="Arial" w:hAnsi="Arial"/>
          <w:b/>
          <w:bCs/>
          <w:color w:val="065f46"/>
          <w:sz w:val="21"/>
          <w:szCs w:val="21"/>
        </w:rPr>
        <w:t xml:space="preserve">Tier 5 — G11/G12 (esbirros exactos)</w:t>
      </w:r>
    </w:p>
    <w:p>
      <w:pPr>
        <w:spacing w:before="60" w:after="60"/>
        <w:ind w:left="400"/>
      </w:pPr>
      <w:r>
        <w:rPr>
          <w:rFonts w:ascii="Arial" w:cs="Arial" w:eastAsia="Arial" w:hAnsi="Arial"/>
          <w:i/>
          <w:iCs/>
          <w:color w:val="b45309"/>
          <w:sz w:val="20"/>
          <w:szCs w:val="20"/>
        </w:rPr>
        <w:t xml:space="preserve">⚠️ Equipo exacto requerido. No hay margen de sustitución en G12.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Esbirro</w:t>
            </w:r>
          </w:p>
        </w:tc>
        <w:tc>
          <w:tcPr>
            <w:tcW w:type="dxa" w:w="6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Rol en el equipo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Ángel Despojado (5★ Luz)</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OBLIGATORIO. Immunity timed (no limpiar TODOS los debuffs en G12)</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Guardabosques Interno (5★ Naturaleza)</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OBLIGATORIO. Heal Reduction permanente. Sin él el lifesteal 25% es imbatible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Flagelante Apestosa (5★ Fuego)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OBLIGATORIO. Veneno al boss + curación sostenida</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Profanador Verde (5★ Naturaleza)</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OBLIGATORIO. El único DPS que supera el lifesteal con Heal Reduction activa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Brisa del Frío (5★ Agua)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OBLIGATORIO. Si el equipo llega a 0 debuffs y activa el Stun, Brisa revive</w:t>
            </w:r>
          </w:p>
        </w:tc>
      </w:tr>
    </w:tbl>
    <w:p>
      <w:pPr>
        <w:spacing w:before="60" w:after="60"/>
        <w:ind w:left="400"/>
      </w:pPr>
      <w:r>
        <w:rPr>
          <w:rFonts w:ascii="Arial" w:cs="Arial" w:eastAsia="Arial" w:hAnsi="Arial"/>
          <w:b/>
          <w:bCs/>
          <w:i w:val="false"/>
          <w:iCs w:val="false"/>
          <w:color w:val="1f2937"/>
          <w:sz w:val="22"/>
          <w:szCs w:val="22"/>
        </w:rPr>
        <w:t xml:space="preserve">Estrategia y requisitos de gear:</w:t>
      </w:r>
    </w:p>
    <w:p>
      <w:pPr>
        <w:spacing w:before="60" w:after="60"/>
        <w:ind w:left="400"/>
      </w:pPr>
      <w:r>
        <w:rPr>
          <w:rFonts w:ascii="Arial" w:cs="Arial" w:eastAsia="Arial" w:hAnsi="Arial"/>
          <w:b w:val="false"/>
          <w:bCs w:val="false"/>
          <w:i w:val="false"/>
          <w:iCs w:val="false"/>
          <w:color w:val="1f2937"/>
          <w:sz w:val="22"/>
          <w:szCs w:val="22"/>
        </w:rPr>
        <w:t xml:space="preserve">G12: mantener siempre ≥1 debuff activo (el Veneno del boss). El Ángel aplica Immunity selectivamente, protege de debuffs dañinos pero deja el Veneno persistir. La Flagelante cura el daño del Veneno controlado. Guardabosques: ACC &gt;230. Profanador: ATK &gt;4.500. TODO: gear G12 Dorado.</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7.5 Guardián 5 — La Quimera Gritona</w:t>
      </w:r>
    </w:p>
    <w:p>
      <w:pPr>
        <w:spacing w:before="60" w:after="60"/>
      </w:pPr>
      <w:r>
        <w:rPr>
          <w:rFonts w:ascii="Arial" w:cs="Arial" w:eastAsia="Arial" w:hAnsi="Arial"/>
          <w:b w:val="false"/>
          <w:bCs w:val="false"/>
          <w:i/>
          <w:iCs/>
          <w:color w:val="1f2937"/>
          <w:sz w:val="22"/>
          <w:szCs w:val="22"/>
        </w:rPr>
        <w:t xml:space="preserve">Una bestia de tres cabezas que no puede ponerse de acuerdo ni consigo misma. Cada cabeza grita una estrategia distinta. Sus buffs se acumulan porque ninguna cabeza quiere ser la responsable de perderlos. También dropea Fragmentos de Habilidad como bonus.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Drops de slots</w:t>
            </w:r>
          </w:p>
        </w:tc>
        <w:tc>
          <w:tcPr>
            <w:tcW w:type="dxa" w:w="1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Sets</w:t>
            </w:r>
          </w:p>
        </w:tc>
        <w:tc>
          <w:tcPr>
            <w:tcW w:type="dxa" w:w="1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Accesorios</w:t>
            </w:r>
          </w:p>
        </w:tc>
        <w:tc>
          <w:tcPr>
            <w:tcW w:type="dxa" w:w="4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Por qué farmarlo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Cualquier slot — solo en set Mente Peligrosa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Mente Peligrosa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(bonus: Fragmentos de Habilidad en G5+)</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Mente Peligrosa 4p (confusión al primer enemigo al inicio) es el set definitivo para controladores con ACC alta. La única fuente en Morado/Dorado. Bonus de Fragmentos de Habilidad desde G5.</w:t>
            </w:r>
          </w:p>
        </w:tc>
      </w:tr>
    </w:tbl>
    <w:p>
      <w:pPr>
        <w:spacing w:before="60" w:after="60"/>
      </w:pPr>
      <w:r>
        <w:t xml:space="preserve"/>
      </w:r>
    </w:p>
    <w:p>
      <w:pPr>
        <w:spacing w:before="60" w:after="60"/>
      </w:pPr>
      <w:r>
        <w:rPr>
          <w:rFonts w:ascii="Arial" w:cs="Arial" w:eastAsia="Arial" w:hAnsi="Arial"/>
          <w:b/>
          <w:bCs/>
          <w:i w:val="false"/>
          <w:iCs w:val="false"/>
          <w:color w:val="1f2937"/>
          <w:sz w:val="22"/>
          <w:szCs w:val="22"/>
        </w:rPr>
        <w:t xml:space="preserve">Stats por nivel: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W w:type="dxa" w:w="1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Nivel</w:t>
            </w:r>
          </w:p>
        </w:tc>
        <w:tc>
          <w:tcPr>
            <w:tcW w:type="dxa" w:w="272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HP</w:t>
            </w:r>
          </w:p>
        </w:tc>
        <w:tc>
          <w:tcPr>
            <w:tcW w:type="dxa" w:w="272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ATK</w:t>
            </w:r>
          </w:p>
        </w:tc>
        <w:tc>
          <w:tcPr>
            <w:tcW w:type="dxa" w:w="272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DEF</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240.000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1.900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1.100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G2</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276.000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2.185</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1.265</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G3</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316.800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2.508</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1.452</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G4</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364.800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2.888</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1.672</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G5</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420.000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3.325</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1.925</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G6</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482.400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3.819</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2.211</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G7</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554.400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4.389</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2.541</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G8</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637.600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5.054</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2.926</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G9</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733.600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5.814</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3.366</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844.800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6.688</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3.872</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G11 ⚠️</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1.056.000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8.360</w:t>
            </w:r>
          </w:p>
        </w:tc>
        <w:tc>
          <w:tcPr>
            <w:tcW w:type="dxa" w:w="2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4.840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G12 🔴</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1.320.000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10.450</w:t>
            </w:r>
          </w:p>
        </w:tc>
        <w:tc>
          <w:tcPr>
            <w:tcW w:type="dxa" w:w="27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6.050</w:t>
            </w:r>
          </w:p>
        </w:tc>
      </w:tr>
    </w:tbl>
    <w:p>
      <w:pPr>
        <w:spacing w:before="80" w:after="80"/>
        <w:ind w:left="400"/>
      </w:pPr>
      <w:r>
        <w:rPr>
          <w:rFonts w:ascii="Arial" w:cs="Arial" w:eastAsia="Arial" w:hAnsi="Arial"/>
          <w:i/>
          <w:iCs/>
          <w:color w:val="6b46c1"/>
          <w:sz w:val="20"/>
          <w:szCs w:val="20"/>
        </w:rPr>
        <w:t xml:space="preserve">📌 G11–G12 (⚠️/🔴) requieren esbirros específicos y gear Dorado · Divino. Ver equipos Tier 4–5.</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Mecánica por niveles: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Niveles</w:t>
            </w:r>
          </w:p>
        </w:tc>
        <w:tc>
          <w:tcPr>
            <w:tcW w:type="dxa" w:w="7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Mecánica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G1–G4</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SPD Up + ATK Up al inicio 2T. Inmune a críticos siempre.</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G5–G7</w:t>
            </w:r>
          </w:p>
        </w:tc>
        <w:tc>
          <w:tcPr>
            <w:tcW w:type="dxa" w:w="7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Gana 1 buff random por turno (máx. 5). Con 5 buffs: Unkillable 1T.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G8–G9</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Aumenta todos los CDs del jugador +1T al inicio. Al perder un buff aplica el debuff opuesto al jugador.</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G10</w:t>
            </w:r>
          </w:p>
        </w:tc>
        <w:tc>
          <w:tcPr>
            <w:tcW w:type="dxa" w:w="7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Cacofonía Total: 3 ataques básicos por turno (cada uno con efecto aleatorio: DEF Down / SPD Down / ATK Down).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G11 ⚠️</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Discordia Amplificada: cada buff propio del jugador tiene 50% de aplicarse a la Quimera en su lugar.</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G12 🔴</w:t>
            </w:r>
          </w:p>
        </w:tc>
        <w:tc>
          <w:tcPr>
            <w:tcW w:type="dxa" w:w="7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Grito Primigenio: aplica el buff opuesto al debuff más activo del jugador. Si el jugador no tiene debuffs: Immunity 1T a sí misma.</w:t>
            </w:r>
          </w:p>
        </w:tc>
      </w:tr>
    </w:tbl>
    <w:p>
      <w:pPr>
        <w:spacing w:before="60" w:after="60"/>
        <w:ind w:left="400"/>
      </w:pPr>
      <w:r>
        <w:rPr>
          <w:rFonts w:ascii="Arial" w:cs="Arial" w:eastAsia="Arial" w:hAnsi="Arial"/>
          <w:i/>
          <w:iCs/>
          <w:color w:val="991b1b"/>
          <w:sz w:val="20"/>
          <w:szCs w:val="20"/>
        </w:rPr>
        <w:t xml:space="preserve">⚔️ Block Buffs para evitar acumulación. Decrease Buff Duration para limpiar. Silence para una cabeza en G10. Sin críticos (inmune siempre). DoT como DPS.</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Equipos counter recomendados:</w:t>
      </w:r>
    </w:p>
    <w:p>
      <w:pPr>
        <w:spacing w:before="60" w:after="60"/>
      </w:pPr>
      <w:r>
        <w:t xml:space="preserve"/>
      </w:r>
    </w:p>
    <w:p>
      <w:pPr>
        <w:pStyle w:val="Heading4"/>
        <w:spacing w:before="160" w:after="60"/>
      </w:pPr>
      <w:r>
        <w:rPr>
          <w:rFonts w:ascii="Arial" w:cs="Arial" w:eastAsia="Arial" w:hAnsi="Arial"/>
          <w:b/>
          <w:bCs/>
          <w:color w:val="065f46"/>
          <w:sz w:val="21"/>
          <w:szCs w:val="21"/>
        </w:rPr>
        <w:t xml:space="preserve">Tier 1 — G1 a G4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Esbirro</w:t>
            </w:r>
          </w:p>
        </w:tc>
        <w:tc>
          <w:tcPr>
            <w:tcW w:type="dxa" w:w="6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Rol en el equipo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Lecturista (3★ Oscuridad)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Block Buffs + Decrease Buff Duration. Counter directo</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Domadora de Cepos (3★ Naturaleza)</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Block Buffs adicional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Engranaje Sombrío (3★ Oscuridad)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Silence para cortar los ataques</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Ilusionista Trágico (3★ Oscuridad)</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Veneno como DPS (sin críticos)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Invocadora Cadavérica (3★ Luz)</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Cleanse + Veneno adicional</w:t>
            </w:r>
          </w:p>
        </w:tc>
      </w:tr>
    </w:tbl>
    <w:p>
      <w:pPr>
        <w:spacing w:before="60" w:after="60"/>
        <w:ind w:left="400"/>
      </w:pPr>
      <w:r>
        <w:rPr>
          <w:rFonts w:ascii="Arial" w:cs="Arial" w:eastAsia="Arial" w:hAnsi="Arial"/>
          <w:b/>
          <w:bCs/>
          <w:i w:val="false"/>
          <w:iCs w:val="false"/>
          <w:color w:val="1f2937"/>
          <w:sz w:val="22"/>
          <w:szCs w:val="22"/>
        </w:rPr>
        <w:t xml:space="preserve">Estrategia y requisitos de gear:</w:t>
      </w:r>
    </w:p>
    <w:p>
      <w:pPr>
        <w:spacing w:before="60" w:after="60"/>
        <w:ind w:left="400"/>
      </w:pPr>
      <w:r>
        <w:rPr>
          <w:rFonts w:ascii="Arial" w:cs="Arial" w:eastAsia="Arial" w:hAnsi="Arial"/>
          <w:b w:val="false"/>
          <w:bCs w:val="false"/>
          <w:i w:val="false"/>
          <w:iCs w:val="false"/>
          <w:color w:val="1f2937"/>
          <w:sz w:val="22"/>
          <w:szCs w:val="22"/>
        </w:rPr>
        <w:t xml:space="preserve">Lecturista aplica Block Buffs turno 1: la Quimera no puede acumular el SPD/ATK Up inicial. Sin esos buffs su daño es manejable. Veneno único DPS viable. Lecturista: ACC &gt;130. Gear +5.</w:t>
      </w:r>
    </w:p>
    <w:p>
      <w:pPr>
        <w:spacing w:before="60" w:after="60"/>
      </w:pPr>
      <w:r>
        <w:t xml:space="preserve"/>
      </w:r>
    </w:p>
    <w:p>
      <w:pPr>
        <w:pStyle w:val="Heading4"/>
        <w:spacing w:before="160" w:after="60"/>
      </w:pPr>
      <w:r>
        <w:rPr>
          <w:rFonts w:ascii="Arial" w:cs="Arial" w:eastAsia="Arial" w:hAnsi="Arial"/>
          <w:b/>
          <w:bCs/>
          <w:color w:val="065f46"/>
          <w:sz w:val="21"/>
          <w:szCs w:val="21"/>
        </w:rPr>
        <w:t xml:space="preserve">Tier 2 — G5 a G6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Esbirro</w:t>
            </w:r>
          </w:p>
        </w:tc>
        <w:tc>
          <w:tcPr>
            <w:tcW w:type="dxa" w:w="6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Rol en el equipo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Pies Ligeros (4★ Naturaleza)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Block Buffs + Decrease Buff Duration para G5</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Titiritero (4★ Fuego)</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Block Buffs + Decrease Buff Duration + DEF Down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Asesino Carmesí (4★ Fuego)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DoT acumulado como DPS principal</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Flagelante Apestosa (5★ Fuego)</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Curación + veneno. Sustain del equipo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Caballero Calabazón (4★ Agua)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Tanque con escudo</w:t>
            </w:r>
          </w:p>
        </w:tc>
      </w:tr>
    </w:tbl>
    <w:p>
      <w:pPr>
        <w:spacing w:before="60" w:after="60"/>
        <w:ind w:left="400"/>
      </w:pPr>
      <w:r>
        <w:rPr>
          <w:rFonts w:ascii="Arial" w:cs="Arial" w:eastAsia="Arial" w:hAnsi="Arial"/>
          <w:b/>
          <w:bCs/>
          <w:i w:val="false"/>
          <w:iCs w:val="false"/>
          <w:color w:val="1f2937"/>
          <w:sz w:val="22"/>
          <w:szCs w:val="22"/>
        </w:rPr>
        <w:t xml:space="preserve">Estrategia y requisitos de gear:</w:t>
      </w:r>
    </w:p>
    <w:p>
      <w:pPr>
        <w:spacing w:before="60" w:after="60"/>
        <w:ind w:left="400"/>
      </w:pPr>
      <w:r>
        <w:rPr>
          <w:rFonts w:ascii="Arial" w:cs="Arial" w:eastAsia="Arial" w:hAnsi="Arial"/>
          <w:b w:val="false"/>
          <w:bCs w:val="false"/>
          <w:i w:val="false"/>
          <w:iCs w:val="false"/>
          <w:color w:val="1f2937"/>
          <w:sz w:val="22"/>
          <w:szCs w:val="22"/>
        </w:rPr>
        <w:t xml:space="preserve">Pies Ligeros + Titiritero hacen Block Buffs T1 y luego Decrease Buff Duration cada turno. Con ≤4 buffs nunca activa el Unkillable. Pies Ligeros y Titiritero: ACC &gt;160. Gear +8.</w:t>
      </w:r>
    </w:p>
    <w:p>
      <w:pPr>
        <w:spacing w:before="60" w:after="60"/>
      </w:pPr>
      <w:r>
        <w:t xml:space="preserve"/>
      </w:r>
    </w:p>
    <w:p>
      <w:pPr>
        <w:pStyle w:val="Heading4"/>
        <w:spacing w:before="160" w:after="60"/>
      </w:pPr>
      <w:r>
        <w:rPr>
          <w:rFonts w:ascii="Arial" w:cs="Arial" w:eastAsia="Arial" w:hAnsi="Arial"/>
          <w:b/>
          <w:bCs/>
          <w:color w:val="065f46"/>
          <w:sz w:val="21"/>
          <w:szCs w:val="21"/>
        </w:rPr>
        <w:t xml:space="preserve">Tier 3 — G7 a G9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Esbirro</w:t>
            </w:r>
          </w:p>
        </w:tc>
        <w:tc>
          <w:tcPr>
            <w:tcW w:type="dxa" w:w="6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Rol en el equipo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Rompeescudos Serena (5★ Agua)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Decrease Buff Duration masivo. La mejor del juego para limpiar buffs</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Pies Ligeros (4★ Naturaleza)</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Block Buffs cuando el contador llega a 4</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Ángel Reparador (5★ Agua)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Curación + Immunity para el aumento de CDs de G8</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Flagelante Apestosa (5★ Fuego)</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Veneno + curación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Infante Pintor (5★ Agua)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Veneno masivo AoE en ultimate. DPS principal sin críticos</w:t>
            </w:r>
          </w:p>
        </w:tc>
      </w:tr>
    </w:tbl>
    <w:p>
      <w:pPr>
        <w:spacing w:before="60" w:after="60"/>
        <w:ind w:left="400"/>
      </w:pPr>
      <w:r>
        <w:rPr>
          <w:rFonts w:ascii="Arial" w:cs="Arial" w:eastAsia="Arial" w:hAnsi="Arial"/>
          <w:b/>
          <w:bCs/>
          <w:i w:val="false"/>
          <w:iCs w:val="false"/>
          <w:color w:val="1f2937"/>
          <w:sz w:val="22"/>
          <w:szCs w:val="22"/>
        </w:rPr>
        <w:t xml:space="preserve">Estrategia y requisitos de gear:</w:t>
      </w:r>
    </w:p>
    <w:p>
      <w:pPr>
        <w:spacing w:before="60" w:after="60"/>
        <w:ind w:left="400"/>
      </w:pPr>
      <w:r>
        <w:rPr>
          <w:rFonts w:ascii="Arial" w:cs="Arial" w:eastAsia="Arial" w:hAnsi="Arial"/>
          <w:b w:val="false"/>
          <w:bCs w:val="false"/>
          <w:i w:val="false"/>
          <w:iCs w:val="false"/>
          <w:color w:val="1f2937"/>
          <w:sz w:val="22"/>
          <w:szCs w:val="22"/>
        </w:rPr>
        <w:t xml:space="preserve">La Rompeescudos aplica Decrease Buff Duration constante para que los buffs duren 1T menos y nunca lleguen a 5. El Pies Ligeros activa Block Buffs al llegar a 4. El Ángel limpia los CDs aumentados de G8. Rompeescudos: ACC &gt;180. Gear +10 Morado.</w:t>
      </w:r>
    </w:p>
    <w:p>
      <w:pPr>
        <w:spacing w:before="60" w:after="60"/>
      </w:pPr>
      <w:r>
        <w:t xml:space="preserve"/>
      </w:r>
    </w:p>
    <w:p>
      <w:pPr>
        <w:pStyle w:val="Heading4"/>
        <w:spacing w:before="160" w:after="60"/>
      </w:pPr>
      <w:r>
        <w:rPr>
          <w:rFonts w:ascii="Arial" w:cs="Arial" w:eastAsia="Arial" w:hAnsi="Arial"/>
          <w:b/>
          <w:bCs/>
          <w:color w:val="065f46"/>
          <w:sz w:val="21"/>
          <w:szCs w:val="21"/>
        </w:rPr>
        <w:t xml:space="preserve">Tier 4 — G10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Esbirro</w:t>
            </w:r>
          </w:p>
        </w:tc>
        <w:tc>
          <w:tcPr>
            <w:tcW w:type="dxa" w:w="6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Rol en el equipo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Rompeescudos Serena (5★ Agua)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Decrease Buff Duration constante en G10</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Enciclopedista (4★ Luz)</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Silence para una de las 3 cabezas. Reduce 3 ataques a 2</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Infante Pintor (5★ Agua)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DPS veneno masivo. Los debuffs opuestos de G10 se compensan con veneno</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Ángel Despojado (5★ Luz)</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Immunity para los 3 debuffs aleatorios de G10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Brisa del Frío (5★ Agua)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Revivir + SPD Up si los 3 ataques matan a alguien</w:t>
            </w:r>
          </w:p>
        </w:tc>
      </w:tr>
    </w:tbl>
    <w:p>
      <w:pPr>
        <w:spacing w:before="60" w:after="60"/>
        <w:ind w:left="400"/>
      </w:pPr>
      <w:r>
        <w:rPr>
          <w:rFonts w:ascii="Arial" w:cs="Arial" w:eastAsia="Arial" w:hAnsi="Arial"/>
          <w:b/>
          <w:bCs/>
          <w:i w:val="false"/>
          <w:iCs w:val="false"/>
          <w:color w:val="1f2937"/>
          <w:sz w:val="22"/>
          <w:szCs w:val="22"/>
        </w:rPr>
        <w:t xml:space="preserve">Estrategia y requisitos de gear:</w:t>
      </w:r>
    </w:p>
    <w:p>
      <w:pPr>
        <w:spacing w:before="60" w:after="60"/>
        <w:ind w:left="400"/>
      </w:pPr>
      <w:r>
        <w:rPr>
          <w:rFonts w:ascii="Arial" w:cs="Arial" w:eastAsia="Arial" w:hAnsi="Arial"/>
          <w:b w:val="false"/>
          <w:bCs w:val="false"/>
          <w:i w:val="false"/>
          <w:iCs w:val="false"/>
          <w:color w:val="1f2937"/>
          <w:sz w:val="22"/>
          <w:szCs w:val="22"/>
        </w:rPr>
        <w:t xml:space="preserve">G10: el boss hace 3 ataques. Silence corta 1. Immunity del Ángel protege de los debuffs aleatorios. La Rompeescudos limpia buffs constantemente para que nunca llegue a 5. Ángel: SPD &gt;200. Enciclopedista: ACC &gt;200. Gear +12.</w:t>
      </w:r>
    </w:p>
    <w:p>
      <w:pPr>
        <w:spacing w:before="60" w:after="60"/>
      </w:pPr>
      <w:r>
        <w:t xml:space="preserve"/>
      </w:r>
    </w:p>
    <w:p>
      <w:pPr>
        <w:pStyle w:val="Heading4"/>
        <w:spacing w:before="160" w:after="60"/>
      </w:pPr>
      <w:r>
        <w:rPr>
          <w:rFonts w:ascii="Arial" w:cs="Arial" w:eastAsia="Arial" w:hAnsi="Arial"/>
          <w:b/>
          <w:bCs/>
          <w:color w:val="065f46"/>
          <w:sz w:val="21"/>
          <w:szCs w:val="21"/>
        </w:rPr>
        <w:t xml:space="preserve">Tier 5 — G11/G12 (esbirros exactos)</w:t>
      </w:r>
    </w:p>
    <w:p>
      <w:pPr>
        <w:spacing w:before="60" w:after="60"/>
        <w:ind w:left="400"/>
      </w:pPr>
      <w:r>
        <w:rPr>
          <w:rFonts w:ascii="Arial" w:cs="Arial" w:eastAsia="Arial" w:hAnsi="Arial"/>
          <w:i/>
          <w:iCs/>
          <w:color w:val="b45309"/>
          <w:sz w:val="20"/>
          <w:szCs w:val="20"/>
        </w:rPr>
        <w:t xml:space="preserve">⚠️ Equipo exacto requerido. No hay margen de sustitución en G12.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Esbirro</w:t>
            </w:r>
          </w:p>
        </w:tc>
        <w:tc>
          <w:tcPr>
            <w:tcW w:type="dxa" w:w="6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Rol en el equipo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Rompeescudos Serena (5★ Agua)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OBLIGATORIO. Única fuente de Decrease Buff Duration masivo en G12</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Infante Pintor (5★ Agua)</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OBLIGATORIO. Veneno + el Veneno del equipo evita que G12 active Immunity propia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Enciclopedista (4★ Luz)</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OBLIGATORIO. Silence para las 3 cabezas en G11-G12</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Ángel Despojado (5★ Luz)</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OBLIGATORIO. Immunity selectiva (no limpiar el Veneno activo)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Flagelante Apestosa (5★ Fuego)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OBLIGATORIO. Curación sostenida + veneno extra para mantener el contador activo</w:t>
            </w:r>
          </w:p>
        </w:tc>
      </w:tr>
    </w:tbl>
    <w:p>
      <w:pPr>
        <w:spacing w:before="60" w:after="60"/>
        <w:ind w:left="400"/>
      </w:pPr>
      <w:r>
        <w:rPr>
          <w:rFonts w:ascii="Arial" w:cs="Arial" w:eastAsia="Arial" w:hAnsi="Arial"/>
          <w:b/>
          <w:bCs/>
          <w:i w:val="false"/>
          <w:iCs w:val="false"/>
          <w:color w:val="1f2937"/>
          <w:sz w:val="22"/>
          <w:szCs w:val="22"/>
        </w:rPr>
        <w:t xml:space="preserve">Estrategia y requisitos de gear:</w:t>
      </w:r>
    </w:p>
    <w:p>
      <w:pPr>
        <w:spacing w:before="60" w:after="60"/>
        <w:ind w:left="400"/>
      </w:pPr>
      <w:r>
        <w:rPr>
          <w:rFonts w:ascii="Arial" w:cs="Arial" w:eastAsia="Arial" w:hAnsi="Arial"/>
          <w:b w:val="false"/>
          <w:bCs w:val="false"/>
          <w:i w:val="false"/>
          <w:iCs w:val="false"/>
          <w:color w:val="1f2937"/>
          <w:sz w:val="22"/>
          <w:szCs w:val="22"/>
        </w:rPr>
        <w:t xml:space="preserve">G12 puzzle: 1) Tener siempre ≥1 Veneno activo (Infante/Flagelante) para que el boss no active Immunity. 2) Rompeescudos limpia buffs del boss antes de que lleguen a 5. 3) Enciclopedista Silence en cada turno. 4) Ángel aplica Immunity solo cuando los debuffs opuestos van a matar (no limpiar el Veneno propio). Rompeescudos: ACC &gt;240. Infante: set Mente Peligrosa G12 Dorado.</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7.6 Mazmorra de Fragmentos — Ascensión</w:t>
      </w:r>
    </w:p>
    <w:p>
      <w:pPr>
        <w:spacing w:before="60" w:after="60"/>
      </w:pPr>
      <w:r>
        <w:rPr>
          <w:rFonts w:ascii="Arial" w:cs="Arial" w:eastAsia="Arial" w:hAnsi="Arial"/>
          <w:b w:val="false"/>
          <w:bCs w:val="false"/>
          <w:i w:val="false"/>
          <w:iCs w:val="false"/>
          <w:color w:val="1f2937"/>
          <w:sz w:val="22"/>
          <w:szCs w:val="22"/>
        </w:rPr>
        <w:t xml:space="preserve">Rotación elemental diaria. El jugador puede hacer tantos intentos como energía tenga. No hay límite diario.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Día</w:t>
            </w:r>
          </w:p>
        </w:tc>
        <w:tc>
          <w:tcPr>
            <w:tcW w:type="dxa" w:w="1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Elemento</w:t>
            </w:r>
          </w:p>
        </w:tc>
        <w:tc>
          <w:tcPr>
            <w:tcW w:type="dxa" w:w="6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Bono</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Lunes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Agua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 materiales de Agua</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Martes</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Fuego</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 materiales de Fuego</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Miércoles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Naturaleza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 Naturaleza</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Jueves</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Oscuridad</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 Oscuridad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Viernes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Luz</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 Luz</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Sábado</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LIBRE</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Todos los elementos ×0.8 — sin bono pero sin restricción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Domingo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DOBLE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Todos + ×2 Destilados Elementales</w:t>
            </w:r>
          </w:p>
        </w:tc>
      </w:tr>
    </w:tbl>
    <w:p>
      <w:pPr>
        <w:spacing w:before="60" w:after="60"/>
      </w:pPr>
      <w:r>
        <w:t xml:space="preserve"/>
      </w:r>
    </w:p>
    <w:p>
      <w:pPr>
        <w:pStyle w:val="Heading2"/>
        <w:spacing w:before="280" w:after="120"/>
      </w:pPr>
      <w:r>
        <w:rPr>
          <w:rFonts w:ascii="Arial" w:cs="Arial" w:eastAsia="Arial" w:hAnsi="Arial"/>
          <w:b/>
          <w:bCs/>
          <w:color w:val="2d1b4e"/>
          <w:sz w:val="26"/>
          <w:szCs w:val="26"/>
        </w:rPr>
        <w:t xml:space="preserve">7.7 Mazmorra de Habilidades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600"/>
        <w:gridCol w:w="4560"/>
      </w:tblGrid>
      <w:tr>
        <w:tc>
          <w:tcPr>
            <w:tcW w:type="dxa" w:w="1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Nivel</w:t>
            </w:r>
          </w:p>
        </w:tc>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Drop</w:t>
            </w:r>
          </w:p>
        </w:tc>
        <w:tc>
          <w:tcPr>
            <w:tcW w:type="dxa" w:w="1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Coste</w:t>
            </w:r>
          </w:p>
        </w:tc>
        <w:tc>
          <w:tcPr>
            <w:tcW w:type="dxa" w:w="4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Para qué sube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N1–N2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 Menor ×3–8</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 ⚡</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Skills nv1→2</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N3–N4</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 Mayor ×2–6</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7 ⚡</w:t>
            </w:r>
          </w:p>
        </w:tc>
        <w:tc>
          <w:tcPr>
            <w:tcW w:type="dxa" w:w="4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Skills nv2→4</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 Supremo ×1–2</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9 ⚡</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Skills nv4→5. ~1 skill nv5 por semana</w:t>
            </w:r>
          </w:p>
        </w:tc>
      </w:tr>
    </w:tbl>
    <w:p>
      <w:pPr>
        <w:spacing w:before="60" w:after="60"/>
      </w:pPr>
      <w:r>
        <w:t xml:space="preserve"/>
      </w:r>
    </w:p>
    <w:p>
      <w:pPr>
        <w:pStyle w:val="Heading2"/>
        <w:spacing w:before="280" w:after="120"/>
      </w:pPr>
      <w:r>
        <w:rPr>
          <w:rFonts w:ascii="Arial" w:cs="Arial" w:eastAsia="Arial" w:hAnsi="Arial"/>
          <w:b/>
          <w:bCs/>
          <w:color w:val="2d1b4e"/>
          <w:sz w:val="26"/>
          <w:szCs w:val="26"/>
        </w:rPr>
        <w:t xml:space="preserve">7.8 El Tesoro Maldito — Oro</w:t>
      </w:r>
    </w:p>
    <w:p>
      <w:pPr>
        <w:spacing w:before="60" w:after="60"/>
      </w:pPr>
      <w:r>
        <w:rPr>
          <w:rFonts w:ascii="Arial" w:cs="Arial" w:eastAsia="Arial" w:hAnsi="Arial"/>
          <w:b w:val="false"/>
          <w:bCs w:val="false"/>
          <w:i w:val="false"/>
          <w:iCs w:val="false"/>
          <w:color w:val="1f2937"/>
          <w:sz w:val="22"/>
          <w:szCs w:val="22"/>
        </w:rPr>
        <w:t xml:space="preserve">Disponible todos los días en dos ventanas: 12:00–14:00 y 20:00–22:00 hora local. Mecánica de Monedas de Maldición: golpe crítico ×3 monedas, DoT activo ×2 monedas. 1 moneda = 50 Oro Negro. Máximo T5: ~210.000 Oro por intento.</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7.9 La Grieta Oscura — Caosífera</w:t>
      </w:r>
    </w:p>
    <w:p>
      <w:pPr>
        <w:spacing w:before="60" w:after="60"/>
      </w:pPr>
      <w:r>
        <w:rPr>
          <w:rFonts w:ascii="Arial" w:cs="Arial" w:eastAsia="Arial" w:hAnsi="Arial"/>
          <w:b w:val="false"/>
          <w:bCs w:val="false"/>
          <w:i w:val="false"/>
          <w:iCs w:val="false"/>
          <w:color w:val="1f2937"/>
          <w:sz w:val="22"/>
          <w:szCs w:val="22"/>
        </w:rPr>
        <w:t xml:space="preserve">1 intento semanal sin coste de energía. Cinco salas sin reseteo de HP entre ellas. El jugador puede retirarse voluntariamente después de cualquier sala.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Sala</w:t>
            </w:r>
          </w:p>
        </w:tc>
        <w:tc>
          <w:tcPr>
            <w:tcW w:type="dxa" w:w="1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Dificultad</w:t>
            </w:r>
          </w:p>
        </w:tc>
        <w:tc>
          <w:tcPr>
            <w:tcW w:type="dxa" w:w="6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Recompensa</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Media</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Caosífera ×5</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Media-Alta</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Caosífera ×8</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Alta</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Caosífera ×12 + Cristal ×1</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Muy Alta</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Caosífera ×20 + Material Raro ×1</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Extrema</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Caosífera ×30 + Cristal Premium ×1 + Fragmento Héroe 5★ ×1</w:t>
            </w:r>
          </w:p>
        </w:tc>
      </w:tr>
    </w:tbl>
    <w:p>
      <w:pPr>
        <w:spacing w:before="60" w:after="60"/>
      </w:pPr>
      <w:r>
        <w:t xml:space="preserve"/>
      </w:r>
    </w:p>
    <w:p>
      <w:pPr>
        <w:spacing w:before="80" w:after="80"/>
        <w:ind w:left="400"/>
      </w:pPr>
      <w:r>
        <w:rPr>
          <w:rFonts w:ascii="Arial" w:cs="Arial" w:eastAsia="Arial" w:hAnsi="Arial"/>
          <w:i/>
          <w:iCs/>
          <w:color w:val="6b46c1"/>
          <w:sz w:val="20"/>
          <w:szCs w:val="20"/>
        </w:rPr>
        <w:t xml:space="preserve">📌 F2P activo que completa las 5 salas: ≈300 Caosífera/mes solo de La Grieta. Con Torre + PvP + eventos: 2–3 invocaciones pity por mes sin pagar.</w:t>
      </w:r>
    </w:p>
    <w:p>
      <w:pPr>
        <w:pageBreakBefore/>
      </w:pPr>
      <w:r>
        <w:br w:type="page"/>
      </w:r>
    </w:p>
    <w:p>
      <w:pPr>
        <w:pStyle w:val="Heading1"/>
        <w:spacing w:before="360" w:after="160"/>
      </w:pPr>
      <w:r>
        <w:rPr>
          <w:rFonts w:ascii="Arial" w:cs="Arial" w:eastAsia="Arial" w:hAnsi="Arial"/>
          <w:b/>
          <w:bCs/>
          <w:color w:val="7c3aed"/>
          <w:sz w:val="32"/>
          <w:szCs w:val="32"/>
        </w:rPr>
        <w:t xml:space="preserve">8. TORRE DE LA CAÍDA (TowerScene)</w:t>
      </w:r>
    </w:p>
    <w:p>
      <w:pPr>
        <w:spacing w:before="60" w:after="60"/>
      </w:pPr>
      <w:r>
        <w:rPr>
          <w:rFonts w:ascii="Arial" w:cs="Arial" w:eastAsia="Arial" w:hAnsi="Arial"/>
          <w:b w:val="false"/>
          <w:bCs w:val="false"/>
          <w:i w:val="false"/>
          <w:iCs w:val="false"/>
          <w:color w:val="1f2937"/>
          <w:sz w:val="22"/>
          <w:szCs w:val="22"/>
        </w:rPr>
        <w:t xml:space="preserve">La Torre de la Caída es el contenido de progresión individual más profundo del juego. 100 pisos de dificultad creciente, activa durante 1 mes natural, con tres dificultades con bosses únicos, mecánicas de rotación que exigen un roster amplio, y el ranking mensual más competitivo fuera del PvP.</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8.1 Descripción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Parámetro</w:t>
            </w:r>
          </w:p>
        </w:tc>
        <w:tc>
          <w:tcPr>
            <w:tcW w:type="dxa" w:w="6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Valor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Pisos totales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100 por dificultad</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Boss de fase</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Cada 10 pisos — mecánica única por dificultad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Dificultades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 · Heroica · Demoníaca</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Duración</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 mes natural. Heroica y Demoníaca se reinician el 1er lunes de cada mes.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Intentos por día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 intentos de combate al día. No consumen energía del pool principal.</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Progreso</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 permanente. Heroica/Demoníaca: se reinicia con cada ciclo mensual.</w:t>
            </w:r>
          </w:p>
        </w:tc>
      </w:tr>
    </w:tbl>
    <w:p>
      <w:pPr>
        <w:spacing w:before="60" w:after="60"/>
      </w:pPr>
      <w:r>
        <w:t xml:space="preserve"/>
      </w:r>
    </w:p>
    <w:p>
      <w:pPr>
        <w:spacing w:before="80" w:after="80"/>
        <w:ind w:left="400"/>
      </w:pPr>
      <w:r>
        <w:rPr>
          <w:rFonts w:ascii="Arial" w:cs="Arial" w:eastAsia="Arial" w:hAnsi="Arial"/>
          <w:i/>
          <w:iCs/>
          <w:color w:val="065f46"/>
          <w:sz w:val="20"/>
          <w:szCs w:val="20"/>
        </w:rPr>
        <w:t xml:space="preserve">🎮 La Torre no consume energía del pool compartido. Sus 3 intentos diarios propios la convierten en contenido adicional que no compite con el farmeo de Guardianes o Campaña.</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8.2 Esbirro Exclusivo — Fragmentos de la Caída</w:t>
      </w:r>
    </w:p>
    <w:p>
      <w:pPr>
        <w:spacing w:before="60" w:after="60"/>
      </w:pPr>
      <w:r>
        <w:rPr>
          <w:rFonts w:ascii="Arial" w:cs="Arial" w:eastAsia="Arial" w:hAnsi="Arial"/>
          <w:b w:val="false"/>
          <w:bCs w:val="false"/>
          <w:i w:val="false"/>
          <w:iCs w:val="false"/>
          <w:color w:val="1f2937"/>
          <w:sz w:val="22"/>
          <w:szCs w:val="22"/>
        </w:rPr>
        <w:t xml:space="preserve">El esbirro exclusivo de la Torre no se obtiene de golpe al completar el piso 100. Se consigue acumulando Fragmentos de la Caída a lo largo de meses, lo que convierte la Torre en contenido de retención a largo plazo.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Fuente de Fragmentos</w:t>
            </w:r>
          </w:p>
        </w:tc>
        <w:tc>
          <w:tcPr>
            <w:tcW w:type="dxa" w:w="1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Cantidad</w:t>
            </w:r>
          </w:p>
        </w:tc>
        <w:tc>
          <w:tcPr>
            <w:tcW w:type="dxa" w:w="47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Cómo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100 Normal (primera vez)</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×30</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Solo una vez. Incentivo permanente para completar Normal.</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100 Heroica (mensual)</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w:t>
            </w:r>
          </w:p>
        </w:tc>
        <w:tc>
          <w:tcPr>
            <w:tcW w:type="dxa" w:w="4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Cada mes que se completa Heroica.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100 Demoníaca (mensual)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×30</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Cada mes que se completa Demoníaca.</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50 Heroica (mensual)</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w:t>
            </w:r>
          </w:p>
        </w:tc>
        <w:tc>
          <w:tcPr>
            <w:tcW w:type="dxa" w:w="4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Para jugadores que aún no llegan al 100 Heroica.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50 Demoníaca (mensual)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Recompensa del tramo medio Demoníaca.</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Top 10 Ranking mensual</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w:t>
            </w:r>
          </w:p>
        </w:tc>
        <w:tc>
          <w:tcPr>
            <w:tcW w:type="dxa" w:w="4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Bonus para los mejores jugadores del mes.</w:t>
            </w:r>
          </w:p>
        </w:tc>
      </w:tr>
    </w:tbl>
    <w:p>
      <w:pPr>
        <w:spacing w:before="60" w:after="60"/>
      </w:pPr>
      <w:r>
        <w:t xml:space="preserve"/>
      </w:r>
    </w:p>
    <w:p>
      <w:pPr>
        <w:spacing w:before="80" w:after="80"/>
        <w:ind w:left="400"/>
      </w:pPr>
      <w:r>
        <w:rPr>
          <w:rFonts w:ascii="Arial" w:cs="Arial" w:eastAsia="Arial" w:hAnsi="Arial"/>
          <w:i/>
          <w:iCs/>
          <w:color w:val="6b46c1"/>
          <w:sz w:val="20"/>
          <w:szCs w:val="20"/>
        </w:rPr>
        <w:t xml:space="preserve">📌 Con Normal completada + Heroica 2 meses = 30+20+20+10+10 = 90 fragmentos. Al tercer mes de Heroica se llega a 100. Un jugador de Demoníaca puede tenerlo en 1–2 meses.</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8.3 Dificultades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000"/>
        <w:gridCol w:w="1400"/>
        <w:gridCol w:w="3360"/>
      </w:tblGrid>
      <w:tr>
        <w:tc>
          <w:tcPr>
            <w:tcW w:type="dxa" w:w="1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Dificultad</w:t>
            </w:r>
          </w:p>
        </w:tc>
        <w:tc>
          <w:tcPr>
            <w:tcW w:type="dxa" w:w="2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Desbloqueo</w:t>
            </w:r>
          </w:p>
        </w:tc>
        <w:tc>
          <w:tcPr>
            <w:tcW w:type="dxa" w:w="1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Stats ×</w:t>
            </w:r>
          </w:p>
        </w:tc>
        <w:tc>
          <w:tcPr>
            <w:tcW w:type="dxa" w:w="1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Reinicio</w:t>
            </w:r>
          </w:p>
        </w:tc>
        <w:tc>
          <w:tcPr>
            <w:tcW w:type="dxa" w:w="3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Recompensa estrella</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Normal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Desde el inicio</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Permanente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Fragmentos de la Caída ×30 (piso 100, una vez)</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Heroica</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Completar Torre Normal</w:t>
            </w:r>
          </w:p>
        </w:tc>
        <w:tc>
          <w:tcPr>
            <w:tcW w:type="dxa" w:w="1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×2.5</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Mensual</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Fragmentos de la Caída ×20 + gear Dorado (mensual)</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Demoníaca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Completar Torre Heroica</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Mensual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Fragmentos de la Caída ×30 + Título + Skin (mensual)</w:t>
            </w:r>
          </w:p>
        </w:tc>
      </w:tr>
    </w:tbl>
    <w:p>
      <w:pPr>
        <w:spacing w:before="60" w:after="60"/>
      </w:pPr>
      <w:r>
        <w:t xml:space="preserve"/>
      </w:r>
    </w:p>
    <w:p>
      <w:pPr>
        <w:pStyle w:val="Heading2"/>
        <w:spacing w:before="280" w:after="120"/>
      </w:pPr>
      <w:r>
        <w:rPr>
          <w:rFonts w:ascii="Arial" w:cs="Arial" w:eastAsia="Arial" w:hAnsi="Arial"/>
          <w:b/>
          <w:bCs/>
          <w:color w:val="2d1b4e"/>
          <w:sz w:val="26"/>
          <w:szCs w:val="26"/>
        </w:rPr>
        <w:t xml:space="preserve">8.4 Rotación Obligatoria — Diversidad de Roster</w:t>
      </w:r>
    </w:p>
    <w:p>
      <w:pPr>
        <w:spacing w:before="60" w:after="60"/>
      </w:pPr>
      <w:r>
        <w:rPr>
          <w:rFonts w:ascii="Arial" w:cs="Arial" w:eastAsia="Arial" w:hAnsi="Arial"/>
          <w:b w:val="false"/>
          <w:bCs w:val="false"/>
          <w:i w:val="false"/>
          <w:iCs w:val="false"/>
          <w:color w:val="1f2937"/>
          <w:sz w:val="22"/>
          <w:szCs w:val="22"/>
        </w:rPr>
        <w:t xml:space="preserve">Dos reglas combinadas obligan al jugador a tener 8–12 esbirros viables:</w:t>
      </w:r>
    </w:p>
    <w:p>
      <w:pPr>
        <w:spacing w:before="60" w:after="60"/>
      </w:pPr>
      <w:r>
        <w:t xml:space="preserve"/>
      </w:r>
    </w:p>
    <w:p>
      <w:pPr>
        <w:pStyle w:val="Heading3"/>
        <w:spacing w:before="220" w:after="80"/>
      </w:pPr>
      <w:r>
        <w:rPr>
          <w:rFonts w:ascii="Arial" w:cs="Arial" w:eastAsia="Arial" w:hAnsi="Arial"/>
          <w:b/>
          <w:bCs/>
          <w:color w:val="4c1d95"/>
          <w:sz w:val="23"/>
          <w:szCs w:val="23"/>
        </w:rPr>
        <w:t xml:space="preserve">Regla 1 — No repetir en pisos consecutivos</w:t>
      </w:r>
    </w:p>
    <w:p>
      <w:pPr>
        <w:spacing w:before="60" w:after="60"/>
        <w:ind w:left="400"/>
      </w:pPr>
      <w:r>
        <w:rPr>
          <w:rFonts w:ascii="Arial" w:cs="Arial" w:eastAsia="Arial" w:hAnsi="Arial"/>
          <w:b w:val="false"/>
          <w:bCs w:val="false"/>
          <w:i w:val="false"/>
          <w:iCs w:val="false"/>
          <w:color w:val="1f2937"/>
          <w:sz w:val="22"/>
          <w:szCs w:val="22"/>
        </w:rPr>
        <w:t xml:space="preserve">Un esbirro usado en el piso N no puede usarse en el piso N+1. En N+2 puede repetirse.</w:t>
      </w:r>
    </w:p>
    <w:p>
      <w:pPr>
        <w:spacing w:before="60" w:after="60"/>
      </w:pPr>
      <w:r>
        <w:t xml:space="preserve"/>
      </w:r>
    </w:p>
    <w:p>
      <w:pPr>
        <w:pStyle w:val="Heading3"/>
        <w:spacing w:before="220" w:after="80"/>
      </w:pPr>
      <w:r>
        <w:rPr>
          <w:rFonts w:ascii="Arial" w:cs="Arial" w:eastAsia="Arial" w:hAnsi="Arial"/>
          <w:b/>
          <w:bCs/>
          <w:color w:val="4c1d95"/>
          <w:sz w:val="23"/>
          <w:szCs w:val="23"/>
        </w:rPr>
        <w:t xml:space="preserve">Regla 2 — Restricción de clase/elemento por bloque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Bloque</w:t>
            </w:r>
          </w:p>
        </w:tc>
        <w:tc>
          <w:tcPr>
            <w:tcW w:type="dxa" w:w="77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Restricción activa</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1-10</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Sin restricciones. Tutorial de la Torre.</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11-20</w:t>
            </w:r>
          </w:p>
        </w:tc>
        <w:tc>
          <w:tcPr>
            <w:tcW w:type="dxa" w:w="7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Prohibido usar esbirros de Luz en este bloque.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21-30</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Prohibido usar Sanadores en este bloque.</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31-40</w:t>
            </w:r>
          </w:p>
        </w:tc>
        <w:tc>
          <w:tcPr>
            <w:tcW w:type="dxa" w:w="7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Prohibido usar esbirros de Fuego en este bloque.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41-50</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Prohibido usar Tanques en este bloque.</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51-60</w:t>
            </w:r>
          </w:p>
        </w:tc>
        <w:tc>
          <w:tcPr>
            <w:tcW w:type="dxa" w:w="7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Prohibido usar esbirros de Agua en este bloque.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61-70</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Prohibido usar Atacantes en este bloque.</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71-80</w:t>
            </w:r>
          </w:p>
        </w:tc>
        <w:tc>
          <w:tcPr>
            <w:tcW w:type="dxa" w:w="7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Prohibido usar esbirros de Naturaleza en este bloque.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81-90</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Prohibido usar Especialistas en este bloque.</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91-100</w:t>
            </w:r>
          </w:p>
        </w:tc>
        <w:tc>
          <w:tcPr>
            <w:tcW w:type="dxa" w:w="7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Prohibido usar esbirros de Oscuridad en este bloque.</w:t>
            </w:r>
          </w:p>
        </w:tc>
      </w:tr>
    </w:tbl>
    <w:p>
      <w:pPr>
        <w:spacing w:before="60" w:after="60"/>
      </w:pPr>
      <w:r>
        <w:t xml:space="preserve"/>
      </w:r>
    </w:p>
    <w:p>
      <w:pPr>
        <w:spacing w:before="80" w:after="80"/>
        <w:ind w:left="400"/>
      </w:pPr>
      <w:r>
        <w:rPr>
          <w:rFonts w:ascii="Arial" w:cs="Arial" w:eastAsia="Arial" w:hAnsi="Arial"/>
          <w:i/>
          <w:iCs/>
          <w:color w:val="065f46"/>
          <w:sz w:val="20"/>
          <w:szCs w:val="20"/>
        </w:rPr>
        <w:t xml:space="preserve">🎮 Sin estas reglas la Torre sería 'lleva tus 4 mejores esbirros y pasa'. Con ellas, cada nuevo esbirro del roster tiene valor real para el contenido de mayor dificultad.</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8.5 Equipos Enemigos — Arquetipos de Sinergia</w:t>
      </w:r>
    </w:p>
    <w:p>
      <w:pPr>
        <w:spacing w:before="60" w:after="60"/>
      </w:pPr>
      <w:r>
        <w:rPr>
          <w:rFonts w:ascii="Arial" w:cs="Arial" w:eastAsia="Arial" w:hAnsi="Arial"/>
          <w:b w:val="false"/>
          <w:bCs w:val="false"/>
          <w:i w:val="false"/>
          <w:iCs w:val="false"/>
          <w:color w:val="1f2937"/>
          <w:sz w:val="22"/>
          <w:szCs w:val="22"/>
        </w:rPr>
        <w:t xml:space="preserve">Los equipos enemigos de la Torre no son aleatorios. Cada piso tiene un arquetipo de sinergia definido. El jugador puede anticipar qué tipo de equipo va a encontrar y preparar sus esbirros. En pisos 1–30 los arquetipos son incompletos; en pisos 61–100 son perfectamente coordinados.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Arquetipo</w:t>
            </w:r>
          </w:p>
        </w:tc>
        <w:tc>
          <w:tcPr>
            <w:tcW w:type="dxa" w:w="4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Composición</w:t>
            </w:r>
          </w:p>
        </w:tc>
        <w:tc>
          <w:tcPr>
            <w:tcW w:type="dxa" w:w="29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Amenaza principal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Escuadrón de Plaga</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 Tóxico + 1 Persistente + 1 Acribillador + 1 Curandero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DoT masivo. Heal Reduction es el counter principal.</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Control de Velocidad</w:t>
            </w:r>
          </w:p>
        </w:tc>
        <w:tc>
          <w:tcPr>
            <w:tcW w:type="dxa" w:w="4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 Batería + 1 Impulsor + 2 Controladores</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equipo nunca llega a actuar. SPD alta + Immunity clave.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Muralla Irrompible</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 Tanques (Provocador + Barrera) + 1 Curandero + 1 Purificador</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Imposible de matar directo. Heal Reduction + Block Revive obligatorios.</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Ráfaga Crítica</w:t>
            </w:r>
          </w:p>
        </w:tc>
        <w:tc>
          <w:tcPr>
            <w:tcW w:type="dxa" w:w="4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 Atacantes (Cazajefes + Explosivo) + 1 Impulsor + 1 Quebrador</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Mata en 1–2 turnos. Immunity y alta DEF/HP necesarios.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Lluvia de Debuffs</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 Controlador + 1 Quebrador + 1 Despojador + 1 Sanador</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equipo pierde todos sus buffs y queda lleno de debuffs. Cleanse masivo.</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Espejo de Espinas</w:t>
            </w:r>
          </w:p>
        </w:tc>
        <w:tc>
          <w:tcPr>
            <w:tcW w:type="dxa" w:w="4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 Espinas + 1 Retaliador + 1 Regenerativo</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Daño directo se devuelve. DoT o Heal Reduction únicos counters.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Ciclo de Resurrección</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 Renacedor + 1 Masivo + 1 Tenaz + 1 Provocador</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Los enemigos no mueren. Block Revive AoE indispensable.</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Desfile de Buffs</w:t>
            </w:r>
          </w:p>
        </w:tc>
        <w:tc>
          <w:tcPr>
            <w:tcW w:type="dxa" w:w="4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 Cronista + 1 Impulsor + 1 Preventivo + 1 Atacante</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Acumulan buffs rápido. Block Buffs o Espejo Invertido (Conjuro) para contrarrestar.</w:t>
            </w:r>
          </w:p>
        </w:tc>
      </w:tr>
    </w:tbl>
    <w:p>
      <w:pPr>
        <w:spacing w:before="60" w:after="60"/>
      </w:pPr>
      <w:r>
        <w:t xml:space="preserve"/>
      </w:r>
    </w:p>
    <w:p>
      <w:pPr>
        <w:pStyle w:val="Heading2"/>
        <w:spacing w:before="280" w:after="120"/>
      </w:pPr>
      <w:r>
        <w:rPr>
          <w:rFonts w:ascii="Arial" w:cs="Arial" w:eastAsia="Arial" w:hAnsi="Arial"/>
          <w:b/>
          <w:bCs/>
          <w:color w:val="2d1b4e"/>
          <w:sz w:val="26"/>
          <w:szCs w:val="26"/>
        </w:rPr>
        <w:t xml:space="preserve">8.6 Maldiciones y Bendiciones</w:t>
      </w:r>
    </w:p>
    <w:p>
      <w:pPr>
        <w:pStyle w:val="Heading3"/>
        <w:spacing w:before="220" w:after="80"/>
      </w:pPr>
      <w:r>
        <w:rPr>
          <w:rFonts w:ascii="Arial" w:cs="Arial" w:eastAsia="Arial" w:hAnsi="Arial"/>
          <w:b/>
          <w:bCs/>
          <w:color w:val="4c1d95"/>
          <w:sz w:val="23"/>
          <w:szCs w:val="23"/>
        </w:rPr>
        <w:t xml:space="preserve">Maldiciones del Piso</w:t>
      </w:r>
    </w:p>
    <w:p>
      <w:pPr>
        <w:spacing w:before="60" w:after="60"/>
        <w:ind w:left="400"/>
      </w:pPr>
      <w:r>
        <w:rPr>
          <w:rFonts w:ascii="Arial" w:cs="Arial" w:eastAsia="Arial" w:hAnsi="Arial"/>
          <w:b w:val="false"/>
          <w:bCs w:val="false"/>
          <w:i w:val="false"/>
          <w:iCs w:val="false"/>
          <w:color w:val="1f2937"/>
          <w:sz w:val="22"/>
          <w:szCs w:val="22"/>
        </w:rPr>
        <w:t xml:space="preserve">Penalizaciones aleatorias por piso. La frecuencia de las épicas aumenta en los últimos 40 pisos.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Nombre</w:t>
            </w:r>
          </w:p>
        </w:tc>
        <w:tc>
          <w:tcPr>
            <w:tcW w:type="dxa" w:w="5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Efecto</w:t>
            </w:r>
          </w:p>
        </w:tc>
        <w:tc>
          <w:tcPr>
            <w:tcW w:type="dxa" w:w="1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Frecuencia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Malignidad Mermada</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Todo el equipo tiene ATK −25% durante el combate.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Común</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Tolerancia Quebrada</w:t>
            </w:r>
          </w:p>
        </w:tc>
        <w:tc>
          <w:tcPr>
            <w:tcW w:type="dxa" w:w="5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Todo el equipo tiene DEF −25% durante el combate.</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Común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Paso de Caracol</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Todo el equipo empieza con SPD −20%.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Común</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Suerte Maldita</w:t>
            </w:r>
          </w:p>
        </w:tc>
        <w:tc>
          <w:tcPr>
            <w:tcW w:type="dxa" w:w="5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equipo no puede hacer críticos en este piso.</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Común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Heridas Persistentes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Las curaciones del equipo se reducen en un 50%.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Común</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Aire Corrompido</w:t>
            </w:r>
          </w:p>
        </w:tc>
        <w:tc>
          <w:tcPr>
            <w:tcW w:type="dxa" w:w="5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Todo el equipo empieza el combate con Veneno (3%/T, 3 turnos).</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Común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Piel Desnuda</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Los escudos del equipo no funcionan en este piso.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Poco_común</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Enemigos Acelerados</w:t>
            </w:r>
          </w:p>
        </w:tc>
        <w:tc>
          <w:tcPr>
            <w:tcW w:type="dxa" w:w="5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Los enemigos tienen SPD +20% en este piso.</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Poco_común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Inicio en Frío</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Los buffs del equipo no se aplican en el primer turno.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Poco_común</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Espejo del Abismo</w:t>
            </w:r>
          </w:p>
        </w:tc>
        <w:tc>
          <w:tcPr>
            <w:tcW w:type="dxa" w:w="5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Los enemigos reflejan el 15% del daño recibido.</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Raro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Silencio Interior</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Las habilidades pasivas del equipo no se activan.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Raro</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Plaga del Piso</w:t>
            </w:r>
          </w:p>
        </w:tc>
        <w:tc>
          <w:tcPr>
            <w:tcW w:type="dxa" w:w="5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Los enemigos aplican Veneno doble en todos sus ataques.</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Raro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Muerte Permanente</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 se puede revivir en este piso. Los esbirros caídos no vuelven.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Épico</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Heridos de Guerra</w:t>
            </w:r>
          </w:p>
        </w:tc>
        <w:tc>
          <w:tcPr>
            <w:tcW w:type="dxa" w:w="5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Todo el equipo empieza con el 50% de HP.</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Épico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Indestructible</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Los enemigos tienen Unkillable los 2 primeros turnos.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Épico</w:t>
            </w:r>
          </w:p>
        </w:tc>
      </w:tr>
    </w:tbl>
    <w:p>
      <w:pPr>
        <w:spacing w:before="60" w:after="60"/>
      </w:pPr>
      <w:r>
        <w:t xml:space="preserve"/>
      </w:r>
    </w:p>
    <w:p>
      <w:pPr>
        <w:pStyle w:val="Heading3"/>
        <w:spacing w:before="220" w:after="80"/>
      </w:pPr>
      <w:r>
        <w:rPr>
          <w:rFonts w:ascii="Arial" w:cs="Arial" w:eastAsia="Arial" w:hAnsi="Arial"/>
          <w:b/>
          <w:bCs/>
          <w:color w:val="4c1d95"/>
          <w:sz w:val="23"/>
          <w:szCs w:val="23"/>
        </w:rPr>
        <w:t xml:space="preserve">Bendiciones Acumulables</w:t>
      </w:r>
    </w:p>
    <w:p>
      <w:pPr>
        <w:spacing w:before="60" w:after="60"/>
        <w:ind w:left="400"/>
      </w:pPr>
      <w:r>
        <w:rPr>
          <w:rFonts w:ascii="Arial" w:cs="Arial" w:eastAsia="Arial" w:hAnsi="Arial"/>
          <w:b w:val="false"/>
          <w:bCs w:val="false"/>
          <w:i w:val="false"/>
          <w:iCs w:val="false"/>
          <w:color w:val="1f2937"/>
          <w:sz w:val="22"/>
          <w:szCs w:val="22"/>
        </w:rPr>
        <w:t xml:space="preserve">Al superar cada milestone de 10 pisos el jugador gana una Bendición permanente para esa sesión.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Milestone</w:t>
            </w:r>
          </w:p>
        </w:tc>
        <w:tc>
          <w:tcPr>
            <w:tcW w:type="dxa" w:w="2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Bendición</w:t>
            </w:r>
          </w:p>
        </w:tc>
        <w:tc>
          <w:tcPr>
            <w:tcW w:type="dxa" w:w="57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Efecto</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10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Furia del Abismo</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ATK del equipo permanente +5% (acumulable hasta ×5).</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20</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Impulso Oscuro</w:t>
            </w:r>
          </w:p>
        </w:tc>
        <w:tc>
          <w:tcPr>
            <w:tcW w:type="dxa" w:w="5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SPD del equipo permanente +3% (acumulable hasta ×5).</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30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Vitalidad Corrompida</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HP del equipo permanente +8% (acumulable hasta ×5).</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40</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Escama Negra</w:t>
            </w:r>
          </w:p>
        </w:tc>
        <w:tc>
          <w:tcPr>
            <w:tcW w:type="dxa" w:w="5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DEF del equipo permanente +5% (acumulable hasta ×5).</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50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Ojo del Caos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TCRI del equipo permanente +5% (acumulable hasta ×5).</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60</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Piel de Hierro</w:t>
            </w:r>
          </w:p>
        </w:tc>
        <w:tc>
          <w:tcPr>
            <w:tcW w:type="dxa" w:w="5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Al inicio de cada combate el equipo limpia 1 debuff.</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70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Sangre Oscura</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Las curaciones del equipo son +20% más efectivas.</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80</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Coraza del Abismo</w:t>
            </w:r>
          </w:p>
        </w:tc>
        <w:tc>
          <w:tcPr>
            <w:tcW w:type="dxa" w:w="5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equipo es inmune a Veneno y Sangrado.</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90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Voluntad Inmortal</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Si un esbirro muere, recupera el 15% HP del equipo.</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100</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Bendición del Caos</w:t>
            </w:r>
          </w:p>
        </w:tc>
        <w:tc>
          <w:tcPr>
            <w:tcW w:type="dxa" w:w="5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Todos los bonos anteriores se amplifican ×1.5.</w:t>
            </w:r>
          </w:p>
        </w:tc>
      </w:tr>
    </w:tbl>
    <w:p>
      <w:pPr>
        <w:spacing w:before="60" w:after="60"/>
      </w:pPr>
      <w:r>
        <w:t xml:space="preserve"/>
      </w:r>
    </w:p>
    <w:p>
      <w:pPr>
        <w:pStyle w:val="Heading2"/>
        <w:spacing w:before="280" w:after="120"/>
      </w:pPr>
      <w:r>
        <w:rPr>
          <w:rFonts w:ascii="Arial" w:cs="Arial" w:eastAsia="Arial" w:hAnsi="Arial"/>
          <w:b/>
          <w:bCs/>
          <w:color w:val="2d1b4e"/>
          <w:sz w:val="26"/>
          <w:szCs w:val="26"/>
        </w:rPr>
        <w:t xml:space="preserve">8.7 Bosses de Fase</w:t>
      </w:r>
    </w:p>
    <w:p>
      <w:pPr>
        <w:spacing w:before="60" w:after="60"/>
      </w:pPr>
      <w:r>
        <w:rPr>
          <w:rFonts w:ascii="Arial" w:cs="Arial" w:eastAsia="Arial" w:hAnsi="Arial"/>
          <w:b w:val="false"/>
          <w:bCs w:val="false"/>
          <w:i w:val="false"/>
          <w:iCs w:val="false"/>
          <w:color w:val="1f2937"/>
          <w:sz w:val="22"/>
          <w:szCs w:val="22"/>
        </w:rPr>
        <w:t xml:space="preserve">Cada dificultad tiene 10 bosses únicos. No comparten mecánicas entre dificultades.</w:t>
      </w:r>
    </w:p>
    <w:p>
      <w:pPr>
        <w:spacing w:before="60" w:after="60"/>
      </w:pPr>
      <w:r>
        <w:t xml:space="preserve"/>
      </w:r>
    </w:p>
    <w:p>
      <w:pPr>
        <w:pStyle w:val="Heading3"/>
        <w:spacing w:before="220" w:after="80"/>
      </w:pPr>
      <w:r>
        <w:rPr>
          <w:rFonts w:ascii="Arial" w:cs="Arial" w:eastAsia="Arial" w:hAnsi="Arial"/>
          <w:b/>
          <w:bCs/>
          <w:color w:val="374151"/>
          <w:sz w:val="23"/>
          <w:szCs w:val="23"/>
        </w:rPr>
        <w:t xml:space="preserve">Normal — Los Guardianes del Abismo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360"/>
        <w:gridCol w:w="2300"/>
      </w:tblGrid>
      <w:tr>
        <w:tc>
          <w:tcPr>
            <w:tcW w:type="dxa" w:w="7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Piso</w:t>
            </w:r>
          </w:p>
        </w:tc>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Boss</w:t>
            </w:r>
          </w:p>
        </w:tc>
        <w:tc>
          <w:tcPr>
            <w:tcW w:type="dxa" w:w="4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Mecánica</w:t>
            </w:r>
          </w:p>
        </w:tc>
        <w:tc>
          <w:tcPr>
            <w:tcW w:type="dxa" w:w="23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Counter</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10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Portero Oxidado</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Taunt permanente + escudo que absorbe 1 golpe crítico. Simple.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Cualquier equipo equilibrado.</w:t>
            </w:r>
          </w:p>
        </w:tc>
      </w:tr>
      <w:tr>
        <w:tc>
          <w:tcPr>
            <w:tcW w:type="dxa" w:w="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20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La Enfermera del Dolor</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Se cura el 10% HP/turno. Aplica Veneno al equipo.</w:t>
            </w:r>
          </w:p>
        </w:tc>
        <w:tc>
          <w:tcPr>
            <w:tcW w:type="dxa" w:w="23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Heal Reduction + DoT.</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30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Archivista Roto</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Increase Cooldowns a todo el equipo cada 3 turnos.</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Amnesia Táctica (Conjuro) o ataques rápidos.</w:t>
            </w:r>
          </w:p>
        </w:tc>
      </w:tr>
      <w:tr>
        <w:tc>
          <w:tcPr>
            <w:tcW w:type="dxa" w:w="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40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Carcelero Menor</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Invoca 2 guardias con Taunt. Al morir los guardias, se vuelve Fury (+30% ATK).</w:t>
            </w:r>
          </w:p>
        </w:tc>
        <w:tc>
          <w:tcPr>
            <w:tcW w:type="dxa" w:w="23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Matar guardias uno a uno con Block Revive listo.</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50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La Sombra del Abismo</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Invisible cada 3 turnos. Solo recibe daño de DoT mientras es Invisible.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Equipo de DoT o ACC ≥120%.</w:t>
            </w:r>
          </w:p>
        </w:tc>
      </w:tr>
      <w:tr>
        <w:tc>
          <w:tcPr>
            <w:tcW w:type="dxa" w:w="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60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Juez sin Piedad</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Immunity permanente que se rompe con Block Buffs. Contraataca si no tiene Immunity.</w:t>
            </w:r>
          </w:p>
        </w:tc>
        <w:tc>
          <w:tcPr>
            <w:tcW w:type="dxa" w:w="23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Block Buffs → ataque. Sin Block Buffs: evitar atacar.</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70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Señor del Tiempo</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Resetea la Turn Bar de todo el equipo al 0 cada 4 turnos.</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SPD muy alta para actuar antes del reset.</w:t>
            </w:r>
          </w:p>
        </w:tc>
      </w:tr>
      <w:tr>
        <w:tc>
          <w:tcPr>
            <w:tcW w:type="dxa" w:w="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80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Devorador de Almas</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Cada aliado muerto le da +20% ATK permanente. Resucita una vez.</w:t>
            </w:r>
          </w:p>
        </w:tc>
        <w:tc>
          <w:tcPr>
            <w:tcW w:type="dxa" w:w="23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Block Revive antes del remate. Nadie puede morir.</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90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La Quimera Menor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 fases de HP con mecánica distinta cada una (reflejo / regen / double action).</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Equipo versátil con roles variados.</w:t>
            </w:r>
          </w:p>
        </w:tc>
      </w:tr>
      <w:tr>
        <w:tc>
          <w:tcPr>
            <w:tcW w:type="dxa" w:w="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100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Guardián del Vacío</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Copia los stats del equipo del jugador +10%. Tiene una habilidad de cada clase.</w:t>
            </w:r>
          </w:p>
        </w:tc>
        <w:tc>
          <w:tcPr>
            <w:tcW w:type="dxa" w:w="23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Equipo equilibrado. No hay counter único.</w:t>
            </w:r>
          </w:p>
        </w:tc>
      </w:tr>
    </w:tbl>
    <w:p>
      <w:pPr>
        <w:spacing w:before="60" w:after="60"/>
      </w:pPr>
      <w:r>
        <w:t xml:space="preserve"/>
      </w:r>
    </w:p>
    <w:p>
      <w:pPr>
        <w:pStyle w:val="Heading3"/>
        <w:spacing w:before="220" w:after="80"/>
      </w:pPr>
      <w:r>
        <w:rPr>
          <w:rFonts w:ascii="Arial" w:cs="Arial" w:eastAsia="Arial" w:hAnsi="Arial"/>
          <w:b/>
          <w:bCs/>
          <w:color w:val="4c1d95"/>
          <w:sz w:val="23"/>
          <w:szCs w:val="23"/>
        </w:rPr>
        <w:t xml:space="preserve">Heroica — Los Forjados en Sombra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360"/>
        <w:gridCol w:w="2300"/>
      </w:tblGrid>
      <w:tr>
        <w:tc>
          <w:tcPr>
            <w:tcW w:type="dxa" w:w="7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Piso</w:t>
            </w:r>
          </w:p>
        </w:tc>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Boss</w:t>
            </w:r>
          </w:p>
        </w:tc>
        <w:tc>
          <w:tcPr>
            <w:tcW w:type="dxa" w:w="4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Mecánica</w:t>
            </w:r>
          </w:p>
        </w:tc>
        <w:tc>
          <w:tcPr>
            <w:tcW w:type="dxa" w:w="23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Counter</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10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Coloso Forjado</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Refleja 25% del daño. Aplica DEF Down AoE cada 2 turnos.</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DoT. Sin ataques directos al principio.</w:t>
            </w:r>
          </w:p>
        </w:tc>
      </w:tr>
      <w:tr>
        <w:tc>
          <w:tcPr>
            <w:tcW w:type="dxa" w:w="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20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La Hidra Menor</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 cabezas. Regen cruzada entre cabezas vivas.</w:t>
            </w:r>
          </w:p>
        </w:tc>
        <w:tc>
          <w:tcPr>
            <w:tcW w:type="dxa" w:w="23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Heal Reduction + AoE para dañar todas las cabezas.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30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Tejedor de Redes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Aplica Block Buffs AoE cada 3T. Stacks de ATK si no recibe crít.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Crítear cada turno o DoT puro.</w:t>
            </w:r>
          </w:p>
        </w:tc>
      </w:tr>
      <w:tr>
        <w:tc>
          <w:tcPr>
            <w:tcW w:type="dxa" w:w="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40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Ejecutor Ritual</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Cuenta atrás de 6 turnos: si no muere, aplica Stun AoE + Heal al 100%.</w:t>
            </w:r>
          </w:p>
        </w:tc>
        <w:tc>
          <w:tcPr>
            <w:tcW w:type="dxa" w:w="23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Matar en 5 turnos. Equipo de alto DPS.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50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Espejo Viviente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Copia el buff más valioso de cada aliado del jugador al inicio de su turno.</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Block Buffs antes de que actúe. O equipos sin buffs (DoT puro).</w:t>
            </w:r>
          </w:p>
        </w:tc>
      </w:tr>
      <w:tr>
        <w:tc>
          <w:tcPr>
            <w:tcW w:type="dxa" w:w="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60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La Marea Oscura</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Invulnerable hasta que sus 3 protectores caigan. Los protectores tienen Taunt rotativo.</w:t>
            </w:r>
          </w:p>
        </w:tc>
        <w:tc>
          <w:tcPr>
            <w:tcW w:type="dxa" w:w="23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AoE + matar protectores rápido. Heal Reduction.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70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Maestro del Caos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Aplica maldición aleatoria al equipo cada 2 turnos (de la lista de maldiciones de la Torre).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Cleanse + Immunity. Equipo de sustain alto.</w:t>
            </w:r>
          </w:p>
        </w:tc>
      </w:tr>
      <w:tr>
        <w:tc>
          <w:tcPr>
            <w:tcW w:type="dxa" w:w="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80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Abismo Consciente</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Gana +10% de todos los stats del jugador acumulados por cada piso superado en la sesión.</w:t>
            </w:r>
          </w:p>
        </w:tc>
        <w:tc>
          <w:tcPr>
            <w:tcW w:type="dxa" w:w="23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Llegar con buen margen. No desgastar el equipo antes.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90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Ancestro Dormido</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Inmune a todo daño directo durante 2 turnos. Solo recibe daño de DoT. Al 50% HP despierta: +50% ATK/SPD.</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Acumular DoT masivo en los 2 primeros turnos.</w:t>
            </w:r>
          </w:p>
        </w:tc>
      </w:tr>
      <w:tr>
        <w:tc>
          <w:tcPr>
            <w:tcW w:type="dxa" w:w="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100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La Tormenta Forjada</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Tiene las mecánicas de los bosses de pisos 10 y 50 activas simultáneamente.</w:t>
            </w:r>
          </w:p>
        </w:tc>
        <w:tc>
          <w:tcPr>
            <w:tcW w:type="dxa" w:w="23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Requiere haber practicado ambas mecánicas.</w:t>
            </w:r>
          </w:p>
        </w:tc>
      </w:tr>
    </w:tbl>
    <w:p>
      <w:pPr>
        <w:spacing w:before="60" w:after="60"/>
      </w:pPr>
      <w:r>
        <w:t xml:space="preserve"/>
      </w:r>
    </w:p>
    <w:p>
      <w:pPr>
        <w:pStyle w:val="Heading3"/>
        <w:spacing w:before="220" w:after="80"/>
      </w:pPr>
      <w:r>
        <w:rPr>
          <w:rFonts w:ascii="Arial" w:cs="Arial" w:eastAsia="Arial" w:hAnsi="Arial"/>
          <w:b/>
          <w:bCs/>
          <w:color w:val="991b1b"/>
          <w:sz w:val="23"/>
          <w:szCs w:val="23"/>
        </w:rPr>
        <w:t xml:space="preserve">Demoníaca — Los Sellos del Vacío</w:t>
      </w:r>
    </w:p>
    <w:p>
      <w:pPr>
        <w:spacing w:before="60" w:after="60"/>
      </w:pPr>
      <w:r>
        <w:rPr>
          <w:rFonts w:ascii="Arial" w:cs="Arial" w:eastAsia="Arial" w:hAnsi="Arial"/>
          <w:b w:val="false"/>
          <w:bCs w:val="false"/>
          <w:i/>
          <w:iCs/>
          <w:color w:val="1f2937"/>
          <w:sz w:val="22"/>
          <w:szCs w:val="22"/>
        </w:rPr>
        <w:t xml:space="preserve">Los Sellos acumulan mecánicas. El Sello Absoluto (piso 100) tiene todas activas simultáneamente.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360"/>
        <w:gridCol w:w="2300"/>
      </w:tblGrid>
      <w:tr>
        <w:tc>
          <w:tcPr>
            <w:tcW w:type="dxa" w:w="7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Piso</w:t>
            </w:r>
          </w:p>
        </w:tc>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Boss</w:t>
            </w:r>
          </w:p>
        </w:tc>
        <w:tc>
          <w:tcPr>
            <w:tcW w:type="dxa" w:w="4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Mecánica</w:t>
            </w:r>
          </w:p>
        </w:tc>
        <w:tc>
          <w:tcPr>
            <w:tcW w:type="dxa" w:w="23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Counter</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10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Primer Sello</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Unkillable los 3 primeros turnos. Aplica SPD Down AoE −35%. Al activarse: +40% ATK permanente.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Aguantar 3T con Immunity + atacar después.</w:t>
            </w:r>
          </w:p>
        </w:tc>
      </w:tr>
      <w:tr>
        <w:tc>
          <w:tcPr>
            <w:tcW w:type="dxa" w:w="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20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Segundo Sello</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Cada turno aplica un debuff distinto al jugador con mayor ATK. Acumula hasta 5 debuffs diferentes.</w:t>
            </w:r>
          </w:p>
        </w:tc>
        <w:tc>
          <w:tcPr>
            <w:tcW w:type="dxa" w:w="23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Cleanse o Immunity rotativos. Equipo sin un único carry.</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30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Tercer Sello</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Cuando recibe un crítico, aplica Block Revive AoE. Cuando no recibe crít, gana +15% ATK.</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DoT puro sin críticos. La única forma limpia.</w:t>
            </w:r>
          </w:p>
        </w:tc>
      </w:tr>
      <w:tr>
        <w:tc>
          <w:tcPr>
            <w:tcW w:type="dxa" w:w="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40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Cuarto Sello</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Tiene 2 formas. Forma A: inmune a debuffs. Forma B: inmune a daño directo. Cambia cada 2 turnos.</w:t>
            </w:r>
          </w:p>
        </w:tc>
        <w:tc>
          <w:tcPr>
            <w:tcW w:type="dxa" w:w="23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Forma A: solo daño directo. Forma B: solo DoT. Adaptación total.</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50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Quinto Sello</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Copia el equipo del jugador exactamente con stats +15%. No tiene mecánica especial — solo es mejor que tú.</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 hay atajo. El equipo debe ser suficientemente bueno.</w:t>
            </w:r>
          </w:p>
        </w:tc>
      </w:tr>
      <w:tr>
        <w:tc>
          <w:tcPr>
            <w:tcW w:type="dxa" w:w="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60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Sexto Sello</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Cada vez que un esbirro del jugador actúa, el boss gana +5% ATK y +5% SPD (max 10 stacks = +50%/+50%).</w:t>
            </w:r>
          </w:p>
        </w:tc>
        <w:tc>
          <w:tcPr>
            <w:tcW w:type="dxa" w:w="23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Matar rápido antes de los stacks. Equipo de máximo DPS.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70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Séptimo Sello</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Aplica un debuff de cada tipo al inicio: Veneno, Silence, SPD Down, Blind, DEF Down. Todo a la vez.</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Cleanse masivo en T1. Immunity doble. GuardaDelIndice obligatorio.</w:t>
            </w:r>
          </w:p>
        </w:tc>
      </w:tr>
      <w:tr>
        <w:tc>
          <w:tcPr>
            <w:tcW w:type="dxa" w:w="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80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Octavo Sello</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Cada 4T activa Colapso: intercambia los buffs y debuffs de ambos equipos. Si el jugador no tiene buffs, aplica Stun AoE.</w:t>
            </w:r>
          </w:p>
        </w:tc>
        <w:tc>
          <w:tcPr>
            <w:tcW w:type="dxa" w:w="23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Block Buffs activo cuando se acerca el T4. O equipos sin buffs.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90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Noveno Sello</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Resucita infinitamente con −20% HP cada vez. Solo muere permanentemente con Block Revive activo en el remate.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Nivaryen/GuardabosquesInterno para Block Revive. Obligatorio.</w:t>
            </w:r>
          </w:p>
        </w:tc>
      </w:tr>
      <w:tr>
        <w:tc>
          <w:tcPr>
            <w:tcW w:type="dxa" w:w="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100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Sello Absoluto</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Tiene TODAS las mecánicas de los 9 Sellos anteriores activas simultáneamente. El boss final de la Torre.</w:t>
            </w:r>
          </w:p>
        </w:tc>
        <w:tc>
          <w:tcPr>
            <w:tcW w:type="dxa" w:w="23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Solo accesible con roster amplio + gear Dorado en múltiples esbirros.</w:t>
            </w:r>
          </w:p>
        </w:tc>
      </w:tr>
    </w:tbl>
    <w:p>
      <w:pPr>
        <w:spacing w:before="60" w:after="60"/>
      </w:pPr>
      <w:r>
        <w:t xml:space="preserve"/>
      </w:r>
    </w:p>
    <w:p>
      <w:pPr>
        <w:pStyle w:val="Heading2"/>
        <w:spacing w:before="280" w:after="120"/>
      </w:pPr>
      <w:r>
        <w:rPr>
          <w:rFonts w:ascii="Arial" w:cs="Arial" w:eastAsia="Arial" w:hAnsi="Arial"/>
          <w:b/>
          <w:bCs/>
          <w:color w:val="2d1b4e"/>
          <w:sz w:val="26"/>
          <w:szCs w:val="26"/>
        </w:rPr>
        <w:t xml:space="preserve">8.8 Recompensas por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000"/>
        <w:gridCol w:w="1400"/>
        <w:gridCol w:w="3360"/>
      </w:tblGrid>
      <w:tr>
        <w:tc>
          <w:tcPr>
            <w:tcW w:type="dxa" w:w="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Piso</w:t>
            </w:r>
          </w:p>
        </w:tc>
        <w:tc>
          <w:tcPr>
            <w:tcW w:type="dxa" w:w="1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Caosífera (N/H/D)</w:t>
            </w:r>
          </w:p>
        </w:tc>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Piedras Maestría</w:t>
            </w:r>
          </w:p>
        </w:tc>
        <w:tc>
          <w:tcPr>
            <w:tcW w:type="dxa" w:w="1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Gear</w:t>
            </w:r>
          </w:p>
        </w:tc>
        <w:tc>
          <w:tcPr>
            <w:tcW w:type="dxa" w:w="3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Especial</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5/10/20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10/20/40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Gris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Primera Bendición activa</w:t>
            </w:r>
          </w:p>
        </w:tc>
      </w:tr>
      <w:tr>
        <w:tc>
          <w:tcPr>
            <w:tcW w:type="dxa" w:w="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10/20/40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20/40/80</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Gris</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Cristal Invocación ×1</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MILESTONE BONUS: Cristal + 10 Caosífera</w:t>
            </w:r>
          </w:p>
        </w:tc>
      </w:tr>
      <w:tr>
        <w:tc>
          <w:tcPr>
            <w:tcW w:type="dxa" w:w="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30</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15/30/60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30/60/120</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Verde</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20/40/80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40/80/160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Verde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Cristal Invocación ×1</w:t>
            </w:r>
          </w:p>
        </w:tc>
      </w:tr>
      <w:tr>
        <w:tc>
          <w:tcPr>
            <w:tcW w:type="dxa" w:w="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50</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25/50/100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50/100/200</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Azul</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 de la Caída + Esbirro 4★ aleatorio</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30/60/120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60/120/240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Azul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Cristal Invocación ×1</w:t>
            </w:r>
          </w:p>
        </w:tc>
      </w:tr>
      <w:tr>
        <w:tc>
          <w:tcPr>
            <w:tcW w:type="dxa" w:w="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70</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35/70/140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70/140/280</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Morado</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75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MILESTONE BONUS: Fragmento de la Caída + gear Dorado + 30 Caos.</w:t>
            </w:r>
          </w:p>
        </w:tc>
      </w:tr>
      <w:tr>
        <w:tc>
          <w:tcPr>
            <w:tcW w:type="dxa" w:w="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80</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40/80/160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80/160/320</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Morado</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Cristal Invocación ×1</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90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45/90/180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90/180/360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Dorado</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r>
      <w:tr>
        <w:tc>
          <w:tcPr>
            <w:tcW w:type="dxa" w:w="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100</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50/100/200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100/200/400</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Dorado</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Fragmentos de la Caída (×30/×20/×30) + Título + extras</w:t>
            </w:r>
          </w:p>
        </w:tc>
      </w:tr>
    </w:tbl>
    <w:p>
      <w:pPr>
        <w:spacing w:before="60" w:after="60"/>
      </w:pPr>
      <w:r>
        <w:t xml:space="preserve"/>
      </w:r>
    </w:p>
    <w:p>
      <w:pPr>
        <w:spacing w:before="80" w:after="80"/>
        <w:ind w:left="400"/>
      </w:pPr>
      <w:r>
        <w:rPr>
          <w:rFonts w:ascii="Arial" w:cs="Arial" w:eastAsia="Arial" w:hAnsi="Arial"/>
          <w:i/>
          <w:iCs/>
          <w:color w:val="6b46c1"/>
          <w:sz w:val="20"/>
          <w:szCs w:val="20"/>
        </w:rPr>
        <w:t xml:space="preserve">📌 Los pisos 25 y 75 tienen milestone especial aunque no sean múltiplos de 10. Mantienen la motivación en los tramos largos donde el jugador lleva varios pisos sin recompensa destacada.</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8.9 Ranking 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Parámetro</w:t>
            </w:r>
          </w:p>
        </w:tc>
        <w:tc>
          <w:tcPr>
            <w:tcW w:type="dxa" w:w="7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Detalle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Activo en</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Heroica y Demoníaca (no en Normal).</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Primario</w:t>
            </w:r>
          </w:p>
        </w:tc>
        <w:tc>
          <w:tcPr>
            <w:tcW w:type="dxa" w:w="7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Piso máximo alcanzado en el mes.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Desempate</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Daño total acumulado en todos los pisos del mes. Favorece jugar regularmente.</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Alcance</w:t>
            </w:r>
          </w:p>
        </w:tc>
        <w:tc>
          <w:tcPr>
            <w:tcW w:type="dxa" w:w="7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Global — todos los jugadores compiten en el mismo ranking.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Reset</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Con el reinicio mensual de cada dificultad.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Posición</w:t>
            </w:r>
          </w:p>
        </w:tc>
        <w:tc>
          <w:tcPr>
            <w:tcW w:type="dxa" w:w="7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Recompensas mensuales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Top 1</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Título 'Conquistador del Vacío' + Esbirro 5★ exclusivo de ranking + 500 Caosífera</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Top 2–10</w:t>
            </w:r>
          </w:p>
        </w:tc>
        <w:tc>
          <w:tcPr>
            <w:tcW w:type="dxa" w:w="7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Título 'Señor del Abismo' + 300 Caosífera + gear Dorado ×3</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Top 11–100</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Título 'Devoto del Caos' + 150 Caosífera + gear Dorado ×1</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Top 101–1000</w:t>
            </w:r>
          </w:p>
        </w:tc>
        <w:tc>
          <w:tcPr>
            <w:tcW w:type="dxa" w:w="7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100 Caosífera + Cristales de Invocación ×5</w:t>
            </w:r>
          </w:p>
        </w:tc>
      </w:tr>
    </w:tbl>
    <w:p>
      <w:pPr>
        <w:pageBreakBefore/>
      </w:pPr>
      <w:r>
        <w:br w:type="page"/>
      </w:r>
    </w:p>
    <w:p>
      <w:pPr>
        <w:pStyle w:val="Heading1"/>
        <w:spacing w:before="360" w:after="160"/>
      </w:pPr>
      <w:r>
        <w:rPr>
          <w:rFonts w:ascii="Arial" w:cs="Arial" w:eastAsia="Arial" w:hAnsi="Arial"/>
          <w:b/>
          <w:bCs/>
          <w:color w:val="7c3aed"/>
          <w:sz w:val="32"/>
          <w:szCs w:val="32"/>
        </w:rPr>
        <w:t xml:space="preserve">9. ARENA DE LAS SOMBRAS — PvP (ArenaScene)</w:t>
      </w:r>
    </w:p>
    <w:p>
      <w:pPr>
        <w:spacing w:before="60" w:after="60"/>
      </w:pPr>
      <w:r>
        <w:rPr>
          <w:rFonts w:ascii="Arial" w:cs="Arial" w:eastAsia="Arial" w:hAnsi="Arial"/>
          <w:b w:val="false"/>
          <w:bCs w:val="false"/>
          <w:i w:val="false"/>
          <w:iCs w:val="false"/>
          <w:color w:val="1f2937"/>
          <w:sz w:val="22"/>
          <w:szCs w:val="22"/>
        </w:rPr>
        <w:t xml:space="preserve">La Arena de las Sombras es el contenido PvP asincrónico del juego. El jugador ataca manualmente el equipo de defensa de otro jugador, controlado por la IA. Las batallas son rápidas y tácticas. La Gloria del Abismo obtenida permite comprar materiales de progresión en la Tienda de Arena, haciendo del PvP una fuente de recursos relevante incluso para jugadores no competitivos.</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9.1 Mecánica Asincrónica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Rol</w:t>
            </w:r>
          </w:p>
        </w:tc>
        <w:tc>
          <w:tcPr>
            <w:tcW w:type="dxa" w:w="77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Cómo funciona</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Atacante</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Control manual completo. Ve el equipo de defensa rival antes de confirmar. Elige su equipo de ataque en consecuencia.</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Defensor</w:t>
            </w:r>
          </w:p>
        </w:tc>
        <w:tc>
          <w:tcPr>
            <w:tcW w:type="dxa" w:w="7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 está presente. La IA controla su equipo con el modo táctico elegido. Recibe registro de todas las batallas contra su defensa.</w:t>
            </w:r>
          </w:p>
        </w:tc>
      </w:tr>
    </w:tbl>
    <w:p>
      <w:pPr>
        <w:spacing w:before="60" w:after="60"/>
      </w:pPr>
      <w:r>
        <w:t xml:space="preserve"/>
      </w:r>
    </w:p>
    <w:p>
      <w:pPr>
        <w:spacing w:before="80" w:after="80"/>
        <w:ind w:left="400"/>
      </w:pPr>
      <w:r>
        <w:rPr>
          <w:rFonts w:ascii="Arial" w:cs="Arial" w:eastAsia="Arial" w:hAnsi="Arial"/>
          <w:i/>
          <w:iCs/>
          <w:color w:val="6b46c1"/>
          <w:sz w:val="20"/>
          <w:szCs w:val="20"/>
        </w:rPr>
        <w:t xml:space="preserve">📌 Ver el equipo rival antes de confirmar convierte el conocimiento de los esbirros del juego en una ventaja táctica real. No es solo quién tiene mejores stats — es quién sabe cómo counter al rival.</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9.2 IA Táctica Guiada</w:t>
      </w:r>
    </w:p>
    <w:p>
      <w:pPr>
        <w:spacing w:before="60" w:after="60"/>
      </w:pPr>
      <w:r>
        <w:rPr>
          <w:rFonts w:ascii="Arial" w:cs="Arial" w:eastAsia="Arial" w:hAnsi="Arial"/>
          <w:b w:val="false"/>
          <w:bCs w:val="false"/>
          <w:i w:val="false"/>
          <w:iCs w:val="false"/>
          <w:color w:val="1f2937"/>
          <w:sz w:val="22"/>
          <w:szCs w:val="22"/>
        </w:rPr>
        <w:t xml:space="preserve">El jugador elige 1 modo táctico para su equipo de defensa. La IA ejecuta ese estilo inteligentemente según los roles de cada esbirro.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2960"/>
      </w:tblGrid>
      <w:tr>
        <w:tc>
          <w:tcPr>
            <w:tcW w:type="dxa" w:w="1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Modo</w:t>
            </w:r>
          </w:p>
        </w:tc>
        <w:tc>
          <w:tcPr>
            <w:tcW w:type="dxa" w:w="47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Comportamiento</w:t>
            </w:r>
          </w:p>
        </w:tc>
        <w:tc>
          <w:tcPr>
            <w:tcW w:type="dxa" w:w="29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Mejor con...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Agresivo</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Prioriza eliminar al esbirro enemigo con menos HP. Usa habilidades fuertes en cuanto están disponibles.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Equipos de burst o DoT masivo.</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Control</w:t>
            </w:r>
          </w:p>
        </w:tc>
        <w:tc>
          <w:tcPr>
            <w:tcW w:type="dxa" w:w="4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Prioriza aplicar debuffs. Usa Stun/Silence antes que daño. Mantiene Taunt activo en los Tanques.</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Equipos de control con Especialistas.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Supervivencia</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Prioriza mantener a todos vivos. Usa curaciones y escudos en cuanto están disponibles. Ataca solo si no hay urgencias.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Equipos de tanques y sanadores.</w:t>
            </w:r>
          </w:p>
        </w:tc>
      </w:tr>
    </w:tbl>
    <w:p>
      <w:pPr>
        <w:spacing w:before="60" w:after="60"/>
      </w:pPr>
      <w:r>
        <w:t xml:space="preserve"/>
      </w:r>
    </w:p>
    <w:p>
      <w:pPr>
        <w:pStyle w:val="Heading2"/>
        <w:spacing w:before="280" w:after="120"/>
      </w:pPr>
      <w:r>
        <w:rPr>
          <w:rFonts w:ascii="Arial" w:cs="Arial" w:eastAsia="Arial" w:hAnsi="Arial"/>
          <w:b/>
          <w:bCs/>
          <w:color w:val="2d1b4e"/>
          <w:sz w:val="26"/>
          <w:szCs w:val="26"/>
        </w:rPr>
        <w:t xml:space="preserve">9.3 Cargas de Ataque</w:t>
      </w:r>
    </w:p>
    <w:p>
      <w:pPr>
        <w:spacing w:before="60" w:after="60"/>
      </w:pPr>
      <w:r>
        <w:rPr>
          <w:rFonts w:ascii="Arial" w:cs="Arial" w:eastAsia="Arial" w:hAnsi="Arial"/>
          <w:b w:val="false"/>
          <w:bCs w:val="false"/>
          <w:i w:val="false"/>
          <w:iCs w:val="false"/>
          <w:color w:val="1f2937"/>
          <w:sz w:val="22"/>
          <w:szCs w:val="22"/>
        </w:rPr>
        <w:t xml:space="preserve">Los ataques de la Arena funcionan con un sistema de cargas que se recarga con el tiempo, sin límite diario fijo. Esto beneficia tanto al jugador casual (puede jugar cuando quiera) como al activo (puede hacer más ataques si juega en distintos momentos del día).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Parámetro</w:t>
            </w:r>
          </w:p>
        </w:tc>
        <w:tc>
          <w:tcPr>
            <w:tcW w:type="dxa" w:w="6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Valor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Cargas máximas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Recarga</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 carga cada 60 minutos. Se llena en 10 horas.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Overflow</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 Las cargas no superan el máximo de 10.</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Tótem de Arena</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Item que recarga 5 cargas. Disponible en Tienda de Arena (500 Gloria) o Tienda de Caosífera (30 Caosífera).</w:t>
            </w:r>
          </w:p>
        </w:tc>
      </w:tr>
    </w:tbl>
    <w:p>
      <w:pPr>
        <w:spacing w:before="60" w:after="60"/>
      </w:pPr>
      <w:r>
        <w:t xml:space="preserve"/>
      </w:r>
    </w:p>
    <w:p>
      <w:pPr>
        <w:pStyle w:val="Heading2"/>
        <w:spacing w:before="280" w:after="120"/>
      </w:pPr>
      <w:r>
        <w:rPr>
          <w:rFonts w:ascii="Arial" w:cs="Arial" w:eastAsia="Arial" w:hAnsi="Arial"/>
          <w:b/>
          <w:bCs/>
          <w:color w:val="2d1b4e"/>
          <w:sz w:val="26"/>
          <w:szCs w:val="26"/>
        </w:rPr>
        <w:t xml:space="preserve">9.4 Sistema de Puntos y Resultados</w:t>
      </w:r>
    </w:p>
    <w:p>
      <w:pPr>
        <w:spacing w:before="60" w:after="60"/>
      </w:pPr>
      <w:r>
        <w:rPr>
          <w:rFonts w:ascii="Arial" w:cs="Arial" w:eastAsia="Arial" w:hAnsi="Arial"/>
          <w:b w:val="false"/>
          <w:bCs w:val="false"/>
          <w:i w:val="false"/>
          <w:iCs w:val="false"/>
          <w:color w:val="1f2937"/>
          <w:sz w:val="22"/>
          <w:szCs w:val="22"/>
        </w:rPr>
        <w:t xml:space="preserve">Ganar y empatar otorgan Gloria del Abismo y Puntos de Liga (PL). Perder solo cuesta PL. El empate está inspirado en Watcher of Realms — recompensa al jugador aunque no haya ganado, evitando la frustración de perder sin nada.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Resultado</w:t>
            </w:r>
          </w:p>
        </w:tc>
        <w:tc>
          <w:tcPr>
            <w:tcW w:type="dxa" w:w="3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Puntos de Liga</w:t>
            </w:r>
          </w:p>
        </w:tc>
        <w:tc>
          <w:tcPr>
            <w:tcW w:type="dxa" w:w="39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Gloria del Abismo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Victoria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+30 PL (±10 según liga rival)</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60 Gloria</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Empate</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 PL</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 Gloria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Derrota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 PL</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0 Gloria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Bonus</w:t>
            </w:r>
          </w:p>
        </w:tc>
        <w:tc>
          <w:tcPr>
            <w:tcW w:type="dxa" w:w="4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Condición</w:t>
            </w:r>
          </w:p>
        </w:tc>
        <w:tc>
          <w:tcPr>
            <w:tcW w:type="dxa" w:w="3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Recompensa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Racha 3</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 victorias o empates consecutivos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+80 Gloria del Abismo</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Racha 5</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 victorias o empates consecutivos</w:t>
            </w:r>
          </w:p>
        </w:tc>
        <w:tc>
          <w:tcPr>
            <w:tcW w:type="dxa" w:w="3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+150 Gloria del Abismo</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Cofre diario</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Completar 5 ataques (cualquier resultado)</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Gloria ×150 + Piedra Maestra Avanzada + Caosífera ×15</w:t>
            </w:r>
          </w:p>
        </w:tc>
      </w:tr>
    </w:tbl>
    <w:p>
      <w:pPr>
        <w:spacing w:before="60" w:after="60"/>
      </w:pPr>
      <w:r>
        <w:t xml:space="preserve"/>
      </w:r>
    </w:p>
    <w:p>
      <w:pPr>
        <w:spacing w:before="80" w:after="80"/>
        <w:ind w:left="400"/>
      </w:pPr>
      <w:r>
        <w:rPr>
          <w:rFonts w:ascii="Arial" w:cs="Arial" w:eastAsia="Arial" w:hAnsi="Arial"/>
          <w:i/>
          <w:iCs/>
          <w:color w:val="6b46c1"/>
          <w:sz w:val="20"/>
          <w:szCs w:val="20"/>
        </w:rPr>
        <w:t xml:space="preserve">📌 Un jugador activo que hace 10 ataques al día y gana 6-7 obtiene aproximadamente 500–600 Gloria/día → ~14.000 Gloria por temporada (4 semanas).</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9.5 Matchmaking y Ligas</w:t>
      </w:r>
    </w:p>
    <w:p>
      <w:pPr>
        <w:spacing w:before="60" w:after="60"/>
      </w:pPr>
      <w:r>
        <w:rPr>
          <w:rFonts w:ascii="Arial" w:cs="Arial" w:eastAsia="Arial" w:hAnsi="Arial"/>
          <w:b w:val="false"/>
          <w:bCs w:val="false"/>
          <w:i w:val="false"/>
          <w:iCs w:val="false"/>
          <w:color w:val="1f2937"/>
          <w:sz w:val="22"/>
          <w:szCs w:val="22"/>
        </w:rPr>
        <w:t xml:space="preserve">7 ligas activas numeradas del I al VII. Hay una Liga 0 oculta para jugadores inactivos crónicos que no aparece en el matchmaking.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Liga</w:t>
            </w:r>
          </w:p>
        </w:tc>
        <w:tc>
          <w:tcPr>
            <w:tcW w:type="dxa" w:w="1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PL mínimo</w:t>
            </w:r>
          </w:p>
        </w:tc>
        <w:tc>
          <w:tcPr>
            <w:tcW w:type="dxa" w:w="1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PL máximo</w:t>
            </w:r>
          </w:p>
        </w:tc>
        <w:tc>
          <w:tcPr>
            <w:tcW w:type="dxa" w:w="39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 jugadores esperados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Bronce I</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299</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35%</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Plata II</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300</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699</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28%</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Oro III</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700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1,299</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18%</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Platino IV</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1,300</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2,099</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Diamante V</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2,100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3,199</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Maestro VI</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3,200</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4,499</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Gran Maestre VII</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4,500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Sin límite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Parámetro matchmaking</w:t>
            </w:r>
          </w:p>
        </w:tc>
        <w:tc>
          <w:tcPr>
            <w:tcW w:type="dxa" w:w="6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Valor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Criterio primario</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Liga del jugador.</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Ampliación</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Si no hay rival en 30s, amplía ±1 liga.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Lista de rivales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jugador ve 5 rivales y elige a quién atacar.</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Refrescar lista</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 veces gratis/día. Refrescos extras: 10 Gloria.</w:t>
            </w:r>
          </w:p>
        </w:tc>
      </w:tr>
    </w:tbl>
    <w:p>
      <w:pPr>
        <w:spacing w:before="60" w:after="60"/>
      </w:pPr>
      <w:r>
        <w:t xml:space="preserve"/>
      </w:r>
    </w:p>
    <w:p>
      <w:pPr>
        <w:pStyle w:val="Heading2"/>
        <w:spacing w:before="280" w:after="120"/>
      </w:pPr>
      <w:r>
        <w:rPr>
          <w:rFonts w:ascii="Arial" w:cs="Arial" w:eastAsia="Arial" w:hAnsi="Arial"/>
          <w:b/>
          <w:bCs/>
          <w:color w:val="2d1b4e"/>
          <w:sz w:val="26"/>
          <w:szCs w:val="26"/>
        </w:rPr>
        <w:t xml:space="preserve">9.6 Inactividad y Liga 0</w:t>
      </w:r>
    </w:p>
    <w:p>
      <w:pPr>
        <w:spacing w:before="60" w:after="60"/>
      </w:pPr>
      <w:r>
        <w:rPr>
          <w:rFonts w:ascii="Arial" w:cs="Arial" w:eastAsia="Arial" w:hAnsi="Arial"/>
          <w:b w:val="false"/>
          <w:bCs w:val="false"/>
          <w:i w:val="false"/>
          <w:iCs w:val="false"/>
          <w:color w:val="1f2937"/>
          <w:sz w:val="22"/>
          <w:szCs w:val="22"/>
        </w:rPr>
        <w:t xml:space="preserve">El sistema de descenso por inactividad resuelve el problema clásico de las cuentas inactivas con equipos top bloqueando el ranking de ligas altas.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Situación</w:t>
            </w:r>
          </w:p>
        </w:tc>
        <w:tc>
          <w:tcPr>
            <w:tcW w:type="dxa" w:w="6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Qué ocurre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Inactivo 1 semana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En el reinicio del lunes baja 1 liga.</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Inactivo 2 semanas</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Baja otra liga.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Llega a Bronce I inactivo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Entra en Liga 0 — Abandonados del Abismo.</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Liga 0</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 aparece en listas de rivales de ninguna liga activa. No recibe recompensas.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Vuelve a jugar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Sale de Liga 0. Regresa a Bronce I con 0 PL. Debe escalar de nuevo.</w:t>
            </w:r>
          </w:p>
        </w:tc>
      </w:tr>
    </w:tbl>
    <w:p>
      <w:pPr>
        <w:spacing w:before="60" w:after="60"/>
      </w:pPr>
      <w:r>
        <w:t xml:space="preserve"/>
      </w:r>
    </w:p>
    <w:p>
      <w:pPr>
        <w:spacing w:before="80" w:after="80"/>
        <w:ind w:left="400"/>
      </w:pPr>
      <w:r>
        <w:rPr>
          <w:rFonts w:ascii="Arial" w:cs="Arial" w:eastAsia="Arial" w:hAnsi="Arial"/>
          <w:i/>
          <w:iCs/>
          <w:color w:val="065f46"/>
          <w:sz w:val="20"/>
          <w:szCs w:val="20"/>
        </w:rPr>
        <w:t xml:space="preserve">🎮 Los jugadores activos no ven a los inactivos como rivales, lo que mantiene el ranking limpio. La penalización de volver desde Liga 0 directamente a Bronce I desincentiva el abandono prolongado.</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9.7 Temporadas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Parámetro</w:t>
            </w:r>
          </w:p>
        </w:tc>
        <w:tc>
          <w:tcPr>
            <w:tcW w:type="dxa" w:w="6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Valor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Duración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 semanas por temporada.</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Recompensa</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Según la liga máxima alcanzada durante la temporada, no la liga al final.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Hall de la Fama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Top 10 de la temporada visible para todos durante la siguiente.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200"/>
        <w:gridCol w:w="2400"/>
        <w:gridCol w:w="1400"/>
        <w:gridCol w:w="1360"/>
      </w:tblGrid>
      <w:tr>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Liga máxima</w:t>
            </w:r>
          </w:p>
        </w:tc>
        <w:tc>
          <w:tcPr>
            <w:tcW w:type="dxa" w:w="1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Gloria</w:t>
            </w:r>
          </w:p>
        </w:tc>
        <w:tc>
          <w:tcPr>
            <w:tcW w:type="dxa" w:w="1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Caosífera</w:t>
            </w:r>
          </w:p>
        </w:tc>
        <w:tc>
          <w:tcPr>
            <w:tcW w:type="dxa" w:w="2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Gear</w:t>
            </w:r>
          </w:p>
        </w:tc>
        <w:tc>
          <w:tcPr>
            <w:tcW w:type="dxa" w:w="1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Frags Arena</w:t>
            </w:r>
          </w:p>
        </w:tc>
        <w:tc>
          <w:tcPr>
            <w:tcW w:type="dxa" w:w="1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Extra</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Bronce I</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Verde · Extraño ×1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Plata II</w:t>
            </w:r>
          </w:p>
        </w:tc>
        <w:tc>
          <w:tcPr>
            <w:tcW w:type="dxa" w:w="1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400</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40</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Azul · Sospechoso ×1</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w:t>
            </w:r>
          </w:p>
        </w:tc>
        <w:tc>
          <w:tcPr>
            <w:tcW w:type="dxa" w:w="1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Oro III</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700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80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Azul · Sospechoso ×2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Platino IV</w:t>
            </w:r>
          </w:p>
        </w:tc>
        <w:tc>
          <w:tcPr>
            <w:tcW w:type="dxa" w:w="1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1200</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150</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Morado · Siniestro ×2</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25</w:t>
            </w:r>
          </w:p>
        </w:tc>
        <w:tc>
          <w:tcPr>
            <w:tcW w:type="dxa" w:w="1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Diamante V</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250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Morado · Siniestro ×3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Maestro VI</w:t>
            </w:r>
          </w:p>
        </w:tc>
        <w:tc>
          <w:tcPr>
            <w:tcW w:type="dxa" w:w="1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3500</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400</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Dorado · Divino ×1</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60</w:t>
            </w:r>
          </w:p>
        </w:tc>
        <w:tc>
          <w:tcPr>
            <w:tcW w:type="dxa" w:w="1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Título 'Sombra Invicta'</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Gran Maestre VII</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6000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Dorado · Divino ×2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Título + Skin exclusiva</w:t>
            </w:r>
          </w:p>
        </w:tc>
      </w:tr>
    </w:tbl>
    <w:p>
      <w:pPr>
        <w:spacing w:before="60" w:after="60"/>
      </w:pPr>
      <w:r>
        <w:t xml:space="preserve"/>
      </w:r>
    </w:p>
    <w:p>
      <w:pPr>
        <w:pStyle w:val="Heading2"/>
        <w:spacing w:before="280" w:after="120"/>
      </w:pPr>
      <w:r>
        <w:rPr>
          <w:rFonts w:ascii="Arial" w:cs="Arial" w:eastAsia="Arial" w:hAnsi="Arial"/>
          <w:b/>
          <w:bCs/>
          <w:color w:val="2d1b4e"/>
          <w:sz w:val="26"/>
          <w:szCs w:val="26"/>
        </w:rPr>
        <w:t xml:space="preserve">9.8 Tienda de Arena — Gloria del Abismo</w:t>
      </w:r>
    </w:p>
    <w:p>
      <w:pPr>
        <w:spacing w:before="60" w:after="60"/>
      </w:pPr>
      <w:r>
        <w:rPr>
          <w:rFonts w:ascii="Arial" w:cs="Arial" w:eastAsia="Arial" w:hAnsi="Arial"/>
          <w:b w:val="false"/>
          <w:bCs w:val="false"/>
          <w:i w:val="false"/>
          <w:iCs w:val="false"/>
          <w:color w:val="1f2937"/>
          <w:sz w:val="22"/>
          <w:szCs w:val="22"/>
        </w:rPr>
        <w:t xml:space="preserve">La Gloria del Abismo se gasta en la Tienda de Arena. Los stocks limitados se renuevan cada semana, obligando al jugador a priorizar qué le conviene más comprar.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000"/>
        <w:gridCol w:w="2960"/>
      </w:tblGrid>
      <w:tr>
        <w:tc>
          <w:tcPr>
            <w:tcW w:type="dxa" w:w="4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Producto</w:t>
            </w:r>
          </w:p>
        </w:tc>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Coste (Gloria)</w:t>
            </w:r>
          </w:p>
        </w:tc>
        <w:tc>
          <w:tcPr>
            <w:tcW w:type="dxa" w:w="29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Stock semanal / temporada</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 de Arena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200</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20/temporada</w:t>
            </w:r>
          </w:p>
        </w:tc>
      </w:tr>
      <w:tr>
        <w:tc>
          <w:tcPr>
            <w:tcW w:type="dxa" w:w="4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Cristal de Invocación</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400</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3/semana</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Cristal Oscuro (Premium)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1,500</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2/temporada</w:t>
            </w:r>
          </w:p>
        </w:tc>
      </w:tr>
      <w:tr>
        <w:tc>
          <w:tcPr>
            <w:tcW w:type="dxa" w:w="4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Destilado Elemental (a elegir)</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600</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2/semana</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Infusión Elemental ×5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300</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3/semana</w:t>
            </w:r>
          </w:p>
        </w:tc>
      </w:tr>
      <w:tr>
        <w:tc>
          <w:tcPr>
            <w:tcW w:type="dxa" w:w="4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Destilado de Caos</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500</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2/semana</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Gear Morado · Siniestro (aleatorio)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800</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1/semana</w:t>
            </w:r>
          </w:p>
        </w:tc>
      </w:tr>
      <w:tr>
        <w:tc>
          <w:tcPr>
            <w:tcW w:type="dxa" w:w="4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Gear Dorado · Divino (aleatorio)</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3,000</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1/temporada</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 Habilidad Mayor ×5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350</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2/semana</w:t>
            </w:r>
          </w:p>
        </w:tc>
      </w:tr>
      <w:tr>
        <w:tc>
          <w:tcPr>
            <w:tcW w:type="dxa" w:w="4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 Habilidad Supremo</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800</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1/semana</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Piedra Divina de Maestría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600</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2/semana</w:t>
            </w:r>
          </w:p>
        </w:tc>
      </w:tr>
      <w:tr>
        <w:tc>
          <w:tcPr>
            <w:tcW w:type="dxa" w:w="4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Poción Experiencia Suprema ×3</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400</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2/semana</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Tótem de Arena (5 cargas)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500</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3/semana</w:t>
            </w:r>
          </w:p>
        </w:tc>
      </w:tr>
      <w:tr>
        <w:tc>
          <w:tcPr>
            <w:tcW w:type="dxa" w:w="4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Piedras de Maldición ×5</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300</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2/semana</w:t>
            </w:r>
          </w:p>
        </w:tc>
      </w:tr>
    </w:tbl>
    <w:p>
      <w:pPr>
        <w:spacing w:before="60" w:after="60"/>
      </w:pPr>
      <w:r>
        <w:t xml:space="preserve"/>
      </w:r>
    </w:p>
    <w:p>
      <w:pPr>
        <w:spacing w:before="80" w:after="80"/>
        <w:ind w:left="400"/>
      </w:pPr>
      <w:r>
        <w:rPr>
          <w:rFonts w:ascii="Arial" w:cs="Arial" w:eastAsia="Arial" w:hAnsi="Arial"/>
          <w:i/>
          <w:iCs/>
          <w:color w:val="6b46c1"/>
          <w:sz w:val="20"/>
          <w:szCs w:val="20"/>
        </w:rPr>
        <w:t xml:space="preserve">📌 Con ~14.000 Gloria por temporada el jugador puede comprar los 20 Fragmentos de Arena (4.000 Gloria) + 12 Cristales de Invocación (4.800) + materiales variados. Tiene que decidir cada semana qué prioriza.</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9.9 Esbirro Exclusivo de Arena — Fragmentos de Arena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Parámetro</w:t>
            </w:r>
          </w:p>
        </w:tc>
        <w:tc>
          <w:tcPr>
            <w:tcW w:type="dxa" w:w="6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Valor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Fragmentos para 3★</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40 Fragmentos de Arena</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Fragmentos para 4★</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60 Fragmentos (+20 sobre el 3★)</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Fragmentos para 5★</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80 Fragmentos (+20 sobre el 4★)</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Coste por fragmento</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200 Gloria del Abismo en la Tienda de Arena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Límite por temporada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 fragmentos máximo comprados en tienda</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Tiempo estimado 3★</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 temporadas activas en Platino o superior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Tiempo estimado 5★</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 temporadas en Diamante+ o Gran Maestre con recompensas de fin de temporada</w:t>
            </w:r>
          </w:p>
        </w:tc>
      </w:tr>
    </w:tbl>
    <w:p>
      <w:pPr>
        <w:pageBreakBefore/>
      </w:pPr>
      <w:r>
        <w:br w:type="page"/>
      </w:r>
    </w:p>
    <w:p>
      <w:pPr>
        <w:pStyle w:val="Heading1"/>
        <w:spacing w:before="360" w:after="160"/>
      </w:pPr>
      <w:r>
        <w:rPr>
          <w:rFonts w:ascii="Arial" w:cs="Arial" w:eastAsia="Arial" w:hAnsi="Arial"/>
          <w:b/>
          <w:bCs/>
          <w:color w:val="7c3aed"/>
          <w:sz w:val="32"/>
          <w:szCs w:val="32"/>
        </w:rPr>
        <w:t xml:space="preserve">10. JEFES GLOBALES (BossRaidScene)</w:t>
      </w:r>
    </w:p>
    <w:p>
      <w:pPr>
        <w:spacing w:before="60" w:after="60"/>
      </w:pPr>
      <w:r>
        <w:rPr>
          <w:rFonts w:ascii="Arial" w:cs="Arial" w:eastAsia="Arial" w:hAnsi="Arial"/>
          <w:b w:val="false"/>
          <w:bCs w:val="false"/>
          <w:i w:val="false"/>
          <w:iCs w:val="false"/>
          <w:color w:val="1f2937"/>
          <w:sz w:val="22"/>
          <w:szCs w:val="22"/>
        </w:rPr>
        <w:t xml:space="preserve">Dos modos de contenido PvE de alta escala con dinámicas completamente distintas. La Horda Maldita es el jefe del clan — cooperación cerrada entre miembros de un mismo grupo. El Señor de la Semana es el jefe del servidor — toda la comunidad contra una entidad única de vida masiva.</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10.1 La Horda Maldita — Jefe de Clan</w:t>
      </w:r>
    </w:p>
    <w:p>
      <w:pPr>
        <w:spacing w:before="60" w:after="60"/>
      </w:pPr>
      <w:r>
        <w:rPr>
          <w:rFonts w:ascii="Arial" w:cs="Arial" w:eastAsia="Arial" w:hAnsi="Arial"/>
          <w:b w:val="false"/>
          <w:bCs w:val="false"/>
          <w:i/>
          <w:iCs/>
          <w:color w:val="1f2937"/>
          <w:sz w:val="22"/>
          <w:szCs w:val="22"/>
        </w:rPr>
        <w:t xml:space="preserve">Una entidad de puro caos burocrático que aparece puntualmente cada 24 horas con un formulario de destrucción masiva. Solo accesible para miembros de un clan — incluso el mal trabaja mejor en equipo.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Parámetro</w:t>
            </w:r>
          </w:p>
        </w:tc>
        <w:tc>
          <w:tcPr>
            <w:tcW w:type="dxa" w:w="6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Valor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Requisito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Pertenecer a un clan activo. No accesible sin clan.</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Alcance</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Compartido entre los miembros del clan (no todo el servidor).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Duración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24 horas por aparición. Reaparece diariamente.</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Intentos/día</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 gratuitos. Sin timer entre intentos. +1 extra con Invocación de Horda (50.000 Oro o 20 Caosífera).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Victoria/Derrota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 cofres si el clan lo mata en 24h. 1 cofre si escapa.</w:t>
            </w:r>
          </w:p>
        </w:tc>
      </w:tr>
    </w:tbl>
    <w:p>
      <w:pPr>
        <w:spacing w:before="60" w:after="60"/>
      </w:pPr>
      <w:r>
        <w:t xml:space="preserve"/>
      </w:r>
    </w:p>
    <w:p>
      <w:pPr>
        <w:spacing w:before="80" w:after="80"/>
        <w:ind w:left="400"/>
      </w:pPr>
      <w:r>
        <w:rPr>
          <w:rFonts w:ascii="Arial" w:cs="Arial" w:eastAsia="Arial" w:hAnsi="Arial"/>
          <w:i/>
          <w:iCs/>
          <w:color w:val="065f46"/>
          <w:sz w:val="20"/>
          <w:szCs w:val="20"/>
        </w:rPr>
        <w:t xml:space="preserve">🎮 No hay timer entre intentos — los 2 se pueden hacer seguidos. Esto diferencia a la Horda del Clan Boss de RAID, donde esperar entre intentos es parte del diseño. Aquí la fricción es el daño (mejorar el equipo) no el tiempo.</w:t>
      </w:r>
    </w:p>
    <w:p>
      <w:pPr>
        <w:spacing w:before="60" w:after="60"/>
      </w:pPr>
      <w:r>
        <w:t xml:space="preserve"/>
      </w:r>
    </w:p>
    <w:p>
      <w:pPr>
        <w:pStyle w:val="Heading3"/>
        <w:spacing w:before="220" w:after="80"/>
      </w:pPr>
      <w:r>
        <w:rPr>
          <w:rFonts w:ascii="Arial" w:cs="Arial" w:eastAsia="Arial" w:hAnsi="Arial"/>
          <w:b/>
          <w:bCs/>
          <w:color w:val="4c1d95"/>
          <w:sz w:val="23"/>
          <w:szCs w:val="23"/>
        </w:rPr>
        <w:t xml:space="preserve">Los 5 Niveles — Colores y Habilidades</w:t>
      </w:r>
    </w:p>
    <w:p>
      <w:pPr>
        <w:spacing w:before="60" w:after="60"/>
        <w:ind w:left="400"/>
      </w:pPr>
      <w:r>
        <w:rPr>
          <w:rFonts w:ascii="Arial" w:cs="Arial" w:eastAsia="Arial" w:hAnsi="Arial"/>
          <w:b w:val="false"/>
          <w:bCs w:val="false"/>
          <w:i w:val="false"/>
          <w:iCs w:val="false"/>
          <w:color w:val="1f2937"/>
          <w:sz w:val="22"/>
          <w:szCs w:val="22"/>
        </w:rPr>
        <w:t xml:space="preserve">Cada nivel tiene un tope de HP fijo y un color específico. El color permanece oculto en la primera mitad del combate. Al bajar del 50% de HP, la Horda toma su color y activa una habilidad especial que obliga a adaptar la estrategia.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000"/>
        <w:gridCol w:w="3360"/>
        <w:gridCol w:w="1400"/>
      </w:tblGrid>
      <w:tr>
        <w:tc>
          <w:tcPr>
            <w:tcW w:type="dxa" w:w="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Nivel</w:t>
            </w:r>
          </w:p>
        </w:tc>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HP total</w:t>
            </w:r>
          </w:p>
        </w:tc>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Color activo (&lt;50% HP)</w:t>
            </w:r>
          </w:p>
        </w:tc>
        <w:tc>
          <w:tcPr>
            <w:tcW w:type="dxa" w:w="3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Habilidad especial</w:t>
            </w:r>
          </w:p>
        </w:tc>
        <w:tc>
          <w:tcPr>
            <w:tcW w:type="dxa" w:w="1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Clan nv requerido</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5.000.000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Furia Carmesí</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Contraataca al esbirro que más daño le ha hecho ese turno con un golpe básico reducido (50% ATK). No interrumpe el turno del atacante.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Nv 1+</w:t>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H2</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15.000.000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Glacial</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Al inicio de su turno aplica SPD Down (−20%) a los 2 aliados del jugador con mayor SPD. Duración: hasta su próximo turno.</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Nv 1+</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40.000.000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Veneno Profundo</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Aplica Veneno (3%/T) a todos los esbirros del jugador al inicio del combate con la segunda mitad. Se acumula con venenos propios.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Nv 2+</w:t>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H4</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100.000.000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Silencio Oscuro</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Cada 4 turnos aplica Silence al esbirro del jugador con menor cooldown activo (el que está a punto de usar su habilidad fuerte).</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Nv 3+</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250.000.000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Escudo Eterno</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Genera un escudo del 10% de su HP máximo al inicio de cada uno de sus turnos. El escudo se acumula si no se rompe.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Nv 5+</w:t>
            </w:r>
          </w:p>
        </w:tc>
      </w:tr>
    </w:tbl>
    <w:p>
      <w:pPr>
        <w:spacing w:before="60" w:after="60"/>
      </w:pPr>
      <w:r>
        <w:t xml:space="preserve"/>
      </w:r>
    </w:p>
    <w:p>
      <w:pPr>
        <w:spacing w:before="80" w:after="80"/>
        <w:ind w:left="400"/>
      </w:pPr>
      <w:r>
        <w:rPr>
          <w:rFonts w:ascii="Arial" w:cs="Arial" w:eastAsia="Arial" w:hAnsi="Arial"/>
          <w:i/>
          <w:iCs/>
          <w:color w:val="6b46c1"/>
          <w:sz w:val="20"/>
          <w:szCs w:val="20"/>
        </w:rPr>
        <w:t xml:space="preserve">📌 El color de cada nivel es siempre el mismo — el jugador puede prepararse. H1 siempre es Carmesí, H5 siempre es Dorado. No es aleatorio.</w:t>
      </w:r>
    </w:p>
    <w:p>
      <w:pPr>
        <w:spacing w:before="60" w:after="60"/>
      </w:pPr>
      <w:r>
        <w:t xml:space="preserve"/>
      </w:r>
    </w:p>
    <w:p>
      <w:pPr>
        <w:pStyle w:val="Heading3"/>
        <w:spacing w:before="220" w:after="80"/>
      </w:pPr>
      <w:r>
        <w:rPr>
          <w:rFonts w:ascii="Arial" w:cs="Arial" w:eastAsia="Arial" w:hAnsi="Arial"/>
          <w:b/>
          <w:bCs/>
          <w:color w:val="4c1d95"/>
          <w:sz w:val="23"/>
          <w:szCs w:val="23"/>
        </w:rPr>
        <w:t xml:space="preserve">Sistema de Dos Mitades</w:t>
      </w:r>
    </w:p>
    <w:p>
      <w:pPr>
        <w:spacing w:before="60" w:after="60"/>
      </w:pPr>
      <w:r>
        <w:rPr>
          <w:rFonts w:ascii="Arial" w:cs="Arial" w:eastAsia="Arial" w:hAnsi="Arial"/>
          <w:b/>
          <w:bCs/>
          <w:i w:val="false"/>
          <w:iCs w:val="false"/>
          <w:color w:val="1f2937"/>
          <w:sz w:val="22"/>
          <w:szCs w:val="22"/>
        </w:rPr>
        <w:t xml:space="preserve">El combate tiene dos fases claramente separadas: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4560"/>
      </w:tblGrid>
      <w:tr>
        <w:tc>
          <w:tcPr>
            <w:tcW w:type="dxa" w:w="1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Fase</w:t>
            </w:r>
          </w:p>
        </w:tc>
        <w:tc>
          <w:tcPr>
            <w:tcW w:type="dxa" w:w="1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HP</w:t>
            </w:r>
          </w:p>
        </w:tc>
        <w:tc>
          <w:tcPr>
            <w:tcW w:type="dxa" w:w="2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Aspecto visual</w:t>
            </w:r>
          </w:p>
        </w:tc>
        <w:tc>
          <w:tcPr>
            <w:tcW w:type="dxa" w:w="4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Estrategia</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Primera mitad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100%–50%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Sin color. Apariencia base oscura/gris.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 equipo estándar sirve para esta fase en todos los niveles. El clan puede tener 1 build 'primera mitad' universal.</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Segunda mitad</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&lt;50%</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Toma el color del nivel. Efecto visual notable.</w:t>
            </w:r>
          </w:p>
        </w:tc>
        <w:tc>
          <w:tcPr>
            <w:tcW w:type="dxa" w:w="4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equipo estándar puede no ser suficiente. Cada color requiere adaptación específica.</w:t>
            </w:r>
          </w:p>
        </w:tc>
      </w:tr>
    </w:tbl>
    <w:p>
      <w:pPr>
        <w:spacing w:before="60" w:after="60"/>
      </w:pPr>
      <w:r>
        <w:t xml:space="preserve"/>
      </w:r>
    </w:p>
    <w:p>
      <w:pPr>
        <w:pStyle w:val="Heading3"/>
        <w:spacing w:before="220" w:after="80"/>
      </w:pPr>
      <w:r>
        <w:rPr>
          <w:rFonts w:ascii="Arial" w:cs="Arial" w:eastAsia="Arial" w:hAnsi="Arial"/>
          <w:b/>
          <w:bCs/>
          <w:color w:val="4c1d95"/>
          <w:sz w:val="23"/>
          <w:szCs w:val="23"/>
        </w:rPr>
        <w:t xml:space="preserve">Los 5 Colores — Detalle de Estrategia</w:t>
      </w:r>
    </w:p>
    <w:p>
      <w:pPr>
        <w:pStyle w:val="Heading3"/>
        <w:spacing w:before="220" w:after="80"/>
      </w:pPr>
      <w:r>
        <w:rPr>
          <w:rFonts w:ascii="Arial" w:cs="Arial" w:eastAsia="Arial" w:hAnsi="Arial"/>
          <w:b/>
          <w:bCs/>
          <w:color w:val="991b1b"/>
          <w:sz w:val="23"/>
          <w:szCs w:val="23"/>
        </w:rPr>
        <w:t xml:space="preserve">Furia Carmesí [H1]</w:t>
      </w:r>
    </w:p>
    <w:p>
      <w:pPr>
        <w:spacing w:before="60" w:after="60"/>
        <w:ind w:left="400"/>
      </w:pPr>
      <w:r>
        <w:rPr>
          <w:rFonts w:ascii="Arial" w:cs="Arial" w:eastAsia="Arial" w:hAnsi="Arial"/>
          <w:b w:val="false"/>
          <w:bCs w:val="false"/>
          <w:i w:val="false"/>
          <w:iCs w:val="false"/>
          <w:color w:val="1f2937"/>
          <w:sz w:val="22"/>
          <w:szCs w:val="22"/>
        </w:rPr>
        <w:t xml:space="preserve">Contraataca al esbirro que más daño le ha hecho ese turno con un golpe básico reducido (50% ATK). No interrumpe el turno del atacante.</w:t>
      </w:r>
    </w:p>
    <w:p>
      <w:pPr>
        <w:spacing w:before="60" w:after="60"/>
        <w:ind w:left="400"/>
      </w:pPr>
      <w:r>
        <w:rPr>
          <w:rFonts w:ascii="Arial" w:cs="Arial" w:eastAsia="Arial" w:hAnsi="Arial"/>
          <w:b w:val="false"/>
          <w:bCs w:val="false"/>
          <w:i/>
          <w:iCs/>
          <w:color w:val="1f2937"/>
          <w:sz w:val="22"/>
          <w:szCs w:val="22"/>
        </w:rPr>
        <w:t xml:space="preserve">Estrategia: Usar un tanque/provocador en posición frontalde absorbedor. Evitar poner al carry principal como mayor dañador sin protección.</w:t>
      </w:r>
    </w:p>
    <w:p>
      <w:pPr>
        <w:spacing w:before="60" w:after="60"/>
      </w:pPr>
      <w:r>
        <w:t xml:space="preserve"/>
      </w:r>
    </w:p>
    <w:p>
      <w:pPr>
        <w:pStyle w:val="Heading3"/>
        <w:spacing w:before="220" w:after="80"/>
      </w:pPr>
      <w:r>
        <w:rPr>
          <w:rFonts w:ascii="Arial" w:cs="Arial" w:eastAsia="Arial" w:hAnsi="Arial"/>
          <w:b/>
          <w:bCs/>
          <w:color w:val="1d4ed8"/>
          <w:sz w:val="23"/>
          <w:szCs w:val="23"/>
        </w:rPr>
        <w:t xml:space="preserve">Glacial [H2]</w:t>
      </w:r>
    </w:p>
    <w:p>
      <w:pPr>
        <w:spacing w:before="60" w:after="60"/>
        <w:ind w:left="400"/>
      </w:pPr>
      <w:r>
        <w:rPr>
          <w:rFonts w:ascii="Arial" w:cs="Arial" w:eastAsia="Arial" w:hAnsi="Arial"/>
          <w:b w:val="false"/>
          <w:bCs w:val="false"/>
          <w:i w:val="false"/>
          <w:iCs w:val="false"/>
          <w:color w:val="1f2937"/>
          <w:sz w:val="22"/>
          <w:szCs w:val="22"/>
        </w:rPr>
        <w:t xml:space="preserve">Al inicio de su turno aplica SPD Down (−20%) a los 2 aliados del jugador con mayor SPD. Duración: hasta su próximo turno.</w:t>
      </w:r>
    </w:p>
    <w:p>
      <w:pPr>
        <w:spacing w:before="60" w:after="60"/>
        <w:ind w:left="400"/>
      </w:pPr>
      <w:r>
        <w:rPr>
          <w:rFonts w:ascii="Arial" w:cs="Arial" w:eastAsia="Arial" w:hAnsi="Arial"/>
          <w:b w:val="false"/>
          <w:bCs w:val="false"/>
          <w:i/>
          <w:iCs/>
          <w:color w:val="1f2937"/>
          <w:sz w:val="22"/>
          <w:szCs w:val="22"/>
        </w:rPr>
        <w:t xml:space="preserve">Estrategia: Llevar esbirros con RES alta o Immunity para bloquear el SPD Down. Los equipos de velocidad sufren más aquí.</w:t>
      </w:r>
    </w:p>
    <w:p>
      <w:pPr>
        <w:spacing w:before="60" w:after="60"/>
      </w:pPr>
      <w:r>
        <w:t xml:space="preserve"/>
      </w:r>
    </w:p>
    <w:p>
      <w:pPr>
        <w:pStyle w:val="Heading3"/>
        <w:spacing w:before="220" w:after="80"/>
      </w:pPr>
      <w:r>
        <w:rPr>
          <w:rFonts w:ascii="Arial" w:cs="Arial" w:eastAsia="Arial" w:hAnsi="Arial"/>
          <w:b/>
          <w:bCs/>
          <w:color w:val="15803d"/>
          <w:sz w:val="23"/>
          <w:szCs w:val="23"/>
        </w:rPr>
        <w:t xml:space="preserve">Veneno Profundo [H3]</w:t>
      </w:r>
    </w:p>
    <w:p>
      <w:pPr>
        <w:spacing w:before="60" w:after="60"/>
        <w:ind w:left="400"/>
      </w:pPr>
      <w:r>
        <w:rPr>
          <w:rFonts w:ascii="Arial" w:cs="Arial" w:eastAsia="Arial" w:hAnsi="Arial"/>
          <w:b w:val="false"/>
          <w:bCs w:val="false"/>
          <w:i w:val="false"/>
          <w:iCs w:val="false"/>
          <w:color w:val="1f2937"/>
          <w:sz w:val="22"/>
          <w:szCs w:val="22"/>
        </w:rPr>
        <w:t xml:space="preserve">Aplica Veneno (3%/T) a todos los esbirros del jugador al inicio del combate con la segunda mitad. Se acumula con venenos propios.</w:t>
      </w:r>
    </w:p>
    <w:p>
      <w:pPr>
        <w:spacing w:before="60" w:after="60"/>
        <w:ind w:left="400"/>
      </w:pPr>
      <w:r>
        <w:rPr>
          <w:rFonts w:ascii="Arial" w:cs="Arial" w:eastAsia="Arial" w:hAnsi="Arial"/>
          <w:b w:val="false"/>
          <w:bCs w:val="false"/>
          <w:i/>
          <w:iCs/>
          <w:color w:val="1f2937"/>
          <w:sz w:val="22"/>
          <w:szCs w:val="22"/>
        </w:rPr>
        <w:t xml:space="preserve">Estrategia: Llevar un Purificador o cleanse para eliminar el veneno. Los equipos sin sanación se ven muy presionados.</w:t>
      </w:r>
    </w:p>
    <w:p>
      <w:pPr>
        <w:spacing w:before="60" w:after="60"/>
      </w:pPr>
      <w:r>
        <w:t xml:space="preserve"/>
      </w:r>
    </w:p>
    <w:p>
      <w:pPr>
        <w:pStyle w:val="Heading3"/>
        <w:spacing w:before="220" w:after="80"/>
      </w:pPr>
      <w:r>
        <w:rPr>
          <w:rFonts w:ascii="Arial" w:cs="Arial" w:eastAsia="Arial" w:hAnsi="Arial"/>
          <w:b/>
          <w:bCs/>
          <w:color w:val="6d28d9"/>
          <w:sz w:val="23"/>
          <w:szCs w:val="23"/>
        </w:rPr>
        <w:t xml:space="preserve">Silencio Oscuro [H4]</w:t>
      </w:r>
    </w:p>
    <w:p>
      <w:pPr>
        <w:spacing w:before="60" w:after="60"/>
        <w:ind w:left="400"/>
      </w:pPr>
      <w:r>
        <w:rPr>
          <w:rFonts w:ascii="Arial" w:cs="Arial" w:eastAsia="Arial" w:hAnsi="Arial"/>
          <w:b w:val="false"/>
          <w:bCs w:val="false"/>
          <w:i w:val="false"/>
          <w:iCs w:val="false"/>
          <w:color w:val="1f2937"/>
          <w:sz w:val="22"/>
          <w:szCs w:val="22"/>
        </w:rPr>
        <w:t xml:space="preserve">Cada 4 turnos aplica Silence al esbirro del jugador con menor cooldown activo (el que está a punto de usar su habilidad fuerte).</w:t>
      </w:r>
    </w:p>
    <w:p>
      <w:pPr>
        <w:spacing w:before="60" w:after="60"/>
        <w:ind w:left="400"/>
      </w:pPr>
      <w:r>
        <w:rPr>
          <w:rFonts w:ascii="Arial" w:cs="Arial" w:eastAsia="Arial" w:hAnsi="Arial"/>
          <w:b w:val="false"/>
          <w:bCs w:val="false"/>
          <w:i/>
          <w:iCs/>
          <w:color w:val="1f2937"/>
          <w:sz w:val="22"/>
          <w:szCs w:val="22"/>
        </w:rPr>
        <w:t xml:space="preserve">Estrategia: Rotar las habilidades para que ningún esbirro quede con cooldown 0 cuando la Horda vaya a actuar. Control de timing.</w:t>
      </w:r>
    </w:p>
    <w:p>
      <w:pPr>
        <w:spacing w:before="60" w:after="60"/>
      </w:pPr>
      <w:r>
        <w:t xml:space="preserve"/>
      </w:r>
    </w:p>
    <w:p>
      <w:pPr>
        <w:pStyle w:val="Heading3"/>
        <w:spacing w:before="220" w:after="80"/>
      </w:pPr>
      <w:r>
        <w:rPr>
          <w:rFonts w:ascii="Arial" w:cs="Arial" w:eastAsia="Arial" w:hAnsi="Arial"/>
          <w:b/>
          <w:bCs/>
          <w:color w:val="b45309"/>
          <w:sz w:val="23"/>
          <w:szCs w:val="23"/>
        </w:rPr>
        <w:t xml:space="preserve">Escudo Eterno [H5]</w:t>
      </w:r>
    </w:p>
    <w:p>
      <w:pPr>
        <w:spacing w:before="60" w:after="60"/>
        <w:ind w:left="400"/>
      </w:pPr>
      <w:r>
        <w:rPr>
          <w:rFonts w:ascii="Arial" w:cs="Arial" w:eastAsia="Arial" w:hAnsi="Arial"/>
          <w:b w:val="false"/>
          <w:bCs w:val="false"/>
          <w:i w:val="false"/>
          <w:iCs w:val="false"/>
          <w:color w:val="1f2937"/>
          <w:sz w:val="22"/>
          <w:szCs w:val="22"/>
        </w:rPr>
        <w:t xml:space="preserve">Genera un escudo del 10% de su HP máximo al inicio de cada uno de sus turnos. El escudo se acumula si no se rompe.</w:t>
      </w:r>
    </w:p>
    <w:p>
      <w:pPr>
        <w:spacing w:before="60" w:after="60"/>
        <w:ind w:left="400"/>
      </w:pPr>
      <w:r>
        <w:rPr>
          <w:rFonts w:ascii="Arial" w:cs="Arial" w:eastAsia="Arial" w:hAnsi="Arial"/>
          <w:b w:val="false"/>
          <w:bCs w:val="false"/>
          <w:i/>
          <w:iCs/>
          <w:color w:val="1f2937"/>
          <w:sz w:val="22"/>
          <w:szCs w:val="22"/>
        </w:rPr>
        <w:t xml:space="preserve">Estrategia: Necesitar habilidades de rotura de escudos (Rompeescudos, Acribillador, ATK Down + multi-hit). DoT puro no rompe escudos.</w:t>
      </w:r>
    </w:p>
    <w:p>
      <w:pPr>
        <w:spacing w:before="60" w:after="60"/>
      </w:pPr>
      <w:r>
        <w:t xml:space="preserve"/>
      </w:r>
    </w:p>
    <w:p>
      <w:pPr>
        <w:pStyle w:val="Heading3"/>
        <w:spacing w:before="220" w:after="80"/>
      </w:pPr>
      <w:r>
        <w:rPr>
          <w:rFonts w:ascii="Arial" w:cs="Arial" w:eastAsia="Arial" w:hAnsi="Arial"/>
          <w:b/>
          <w:bCs/>
          <w:color w:val="4c1d95"/>
          <w:sz w:val="23"/>
          <w:szCs w:val="23"/>
        </w:rPr>
        <w:t xml:space="preserve">Cofres de Recompensa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w:tc>
          <w:tcPr>
            <w:tcW w:type="dxa" w:w="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Nivel</w:t>
            </w:r>
          </w:p>
        </w:tc>
        <w:tc>
          <w:tcPr>
            <w:tcW w:type="dxa" w:w="4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Cofre 1 (siempre)</w:t>
            </w:r>
          </w:p>
        </w:tc>
        <w:tc>
          <w:tcPr>
            <w:tcW w:type="dxa" w:w="4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Cofre 2 (victoria del clan)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H1</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Materiales básicos + Piedras Maldición ×3</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Cofre 1 ×2 + Fragmento Habilidad Mayor ×2</w:t>
            </w:r>
          </w:p>
        </w:tc>
      </w:tr>
      <w:tr>
        <w:tc>
          <w:tcPr>
            <w:tcW w:type="dxa" w:w="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H2</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Infusión Elemental ×2 + Piedras ×4</w:t>
            </w:r>
          </w:p>
        </w:tc>
        <w:tc>
          <w:tcPr>
            <w:tcW w:type="dxa" w:w="4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Cofre 1 ×2 + Destilado de Caos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H3</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Destilado Elemental ×1 + Piedras ×5 + gear Azul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Cofre 1 ×2 + Piedra Maestra Avanzada</w:t>
            </w:r>
          </w:p>
        </w:tc>
      </w:tr>
      <w:tr>
        <w:tc>
          <w:tcPr>
            <w:tcW w:type="dxa" w:w="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H4</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Destilado Elemental ×2 + gear Morado + Piedra Avanzada</w:t>
            </w:r>
          </w:p>
        </w:tc>
        <w:tc>
          <w:tcPr>
            <w:tcW w:type="dxa" w:w="4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Cofre 1 ×2 + Piedra Maestra Divina</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H5</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Destilado Elemental ×2 + gear Dorado (20%) + Divina</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Cofre 1 ×2 + Fragmento de Héroe aleatorio</w:t>
            </w:r>
          </w:p>
        </w:tc>
      </w:tr>
    </w:tbl>
    <w:p>
      <w:pPr>
        <w:spacing w:before="60" w:after="60"/>
      </w:pPr>
      <w:r>
        <w:t xml:space="preserve"/>
      </w:r>
    </w:p>
    <w:p>
      <w:pPr>
        <w:spacing w:before="60" w:after="60"/>
        <w:ind w:left="400"/>
      </w:pPr>
      <w:r>
        <w:rPr>
          <w:rFonts w:ascii="Arial" w:cs="Arial" w:eastAsia="Arial" w:hAnsi="Arial"/>
          <w:b w:val="false"/>
          <w:bCs w:val="false"/>
          <w:i w:val="false"/>
          <w:iCs w:val="false"/>
          <w:color w:val="1f2937"/>
          <w:sz w:val="22"/>
          <w:szCs w:val="22"/>
        </w:rPr>
        <w:t xml:space="preserve">Leaderboard interno del clan: ranking diario por daño total en los 2 intentos. Top 1 del clan recibe Sello del Clan ×200 + Cristal de Invocación.</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10.2 El Señor de la Semana — Jefe del Servidor</w:t>
      </w:r>
    </w:p>
    <w:p>
      <w:pPr>
        <w:spacing w:before="60" w:after="60"/>
      </w:pPr>
      <w:r>
        <w:rPr>
          <w:rFonts w:ascii="Arial" w:cs="Arial" w:eastAsia="Arial" w:hAnsi="Arial"/>
          <w:b w:val="false"/>
          <w:bCs w:val="false"/>
          <w:i/>
          <w:iCs/>
          <w:color w:val="1f2937"/>
          <w:sz w:val="22"/>
          <w:szCs w:val="22"/>
        </w:rPr>
        <w:t xml:space="preserve">Cada semana aparece un nuevo señor del mal que, irónicamente, tampoco está de acuerdo con Lord Necrostofeles. El juego tiene muchos señores del mal y ninguno se lleva bien.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Parámetro</w:t>
            </w:r>
          </w:p>
        </w:tc>
        <w:tc>
          <w:tcPr>
            <w:tcW w:type="dxa" w:w="69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Valor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Alcance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Todo el servidor — cada jugador activo puede participar.</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Duración</w:t>
            </w:r>
          </w:p>
        </w:tc>
        <w:tc>
          <w:tcPr>
            <w:tcW w:type="dxa" w:w="6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4–5 días según el poder colectivo del servidor.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Desbloqueo</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Nivel de jugador 15+. Visible antes, participable desde nv15.</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Vida del jefe</w:t>
            </w:r>
          </w:p>
        </w:tc>
        <w:tc>
          <w:tcPr>
            <w:tcW w:type="dxa" w:w="6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Escala con número de jugadores activos × nivel medio del servidor. Base: 50.000 millones de HP.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Mecánica</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jugador selecciona 15 esbirros. El sistema evalúa el daño máximo del ultimate de cada uno.</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Puntuación</w:t>
            </w:r>
          </w:p>
        </w:tc>
        <w:tc>
          <w:tcPr>
            <w:tcW w:type="dxa" w:w="6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del daño total del servidor. Determina el rango D a SSS+.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Cofre bonus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Si el servidor lo mata: +1 cofre comunitario para todos los participantes.</w:t>
            </w:r>
          </w:p>
        </w:tc>
      </w:tr>
    </w:tbl>
    <w:p>
      <w:pPr>
        <w:spacing w:before="60" w:after="60"/>
      </w:pPr>
      <w:r>
        <w:t xml:space="preserve"/>
      </w:r>
    </w:p>
    <w:p>
      <w:pPr>
        <w:pStyle w:val="Heading3"/>
        <w:spacing w:before="220" w:after="80"/>
      </w:pPr>
      <w:r>
        <w:rPr>
          <w:rFonts w:ascii="Arial" w:cs="Arial" w:eastAsia="Arial" w:hAnsi="Arial"/>
          <w:b/>
          <w:bCs/>
          <w:color w:val="4c1d95"/>
          <w:sz w:val="23"/>
          <w:szCs w:val="23"/>
        </w:rPr>
        <w:t xml:space="preserve">Sistema de Pool de 15 Esbirros</w:t>
      </w:r>
    </w:p>
    <w:p>
      <w:pPr>
        <w:spacing w:before="60" w:after="60"/>
        <w:ind w:left="400"/>
      </w:pPr>
      <w:r>
        <w:rPr>
          <w:rFonts w:ascii="Arial" w:cs="Arial" w:eastAsia="Arial" w:hAnsi="Arial"/>
          <w:b w:val="false"/>
          <w:bCs w:val="false"/>
          <w:i w:val="false"/>
          <w:iCs w:val="false"/>
          <w:color w:val="1f2937"/>
          <w:sz w:val="22"/>
          <w:szCs w:val="22"/>
        </w:rPr>
        <w:t xml:space="preserve">El Señor de la Semana no es combate por turnos. El jugador elige 15 esbirros de su roster, los envía, y el sistema simula el impacto de todos automáticamente.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Paso</w:t>
            </w:r>
          </w:p>
        </w:tc>
        <w:tc>
          <w:tcPr>
            <w:tcW w:type="dxa" w:w="7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Descripción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 Selección</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jugador elige 15 esbirros de su colección. Puede incluir esbirros de cualquier elemento o clase.</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 Evaluación</w:t>
            </w:r>
          </w:p>
        </w:tc>
        <w:tc>
          <w:tcPr>
            <w:tcW w:type="dxa" w:w="7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sistema calcula el daño máximo del ultimate de cada esbirro con sus stats y gear actuales.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 Simulación</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Animación de los 15 esbirros atacando al Señor simultáneamente. Cada uno muestra su número de daño al impactar.</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 Resultado</w:t>
            </w:r>
          </w:p>
        </w:tc>
        <w:tc>
          <w:tcPr>
            <w:tcW w:type="dxa" w:w="7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Suma del daño de los 15 ultimates = daño total del jugador ese envío.</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 Leaderboard</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daño se refleja en el ranking del servidor en tiempo real.</w:t>
            </w:r>
          </w:p>
        </w:tc>
      </w:tr>
    </w:tbl>
    <w:p>
      <w:pPr>
        <w:spacing w:before="60" w:after="60"/>
      </w:pPr>
      <w:r>
        <w:t xml:space="preserve"/>
      </w:r>
    </w:p>
    <w:p>
      <w:pPr>
        <w:spacing w:before="80" w:after="80"/>
        <w:ind w:left="400"/>
      </w:pPr>
      <w:r>
        <w:rPr>
          <w:rFonts w:ascii="Arial" w:cs="Arial" w:eastAsia="Arial" w:hAnsi="Arial"/>
          <w:i/>
          <w:iCs/>
          <w:color w:val="6b46c1"/>
          <w:sz w:val="20"/>
          <w:szCs w:val="20"/>
        </w:rPr>
        <w:t xml:space="preserve">📌 El pool se puede enviar una vez por semana. No se puede cambiar una vez iniciado el Señor. Elegir bien los 15 esbirros es la decisión principal de este modo.</w:t>
      </w:r>
    </w:p>
    <w:p>
      <w:pPr>
        <w:spacing w:before="60" w:after="60"/>
      </w:pPr>
      <w:r>
        <w:t xml:space="preserve"/>
      </w:r>
    </w:p>
    <w:p>
      <w:pPr>
        <w:spacing w:before="80" w:after="80"/>
        <w:ind w:left="400"/>
      </w:pPr>
      <w:r>
        <w:rPr>
          <w:rFonts w:ascii="Arial" w:cs="Arial" w:eastAsia="Arial" w:hAnsi="Arial"/>
          <w:i/>
          <w:iCs/>
          <w:color w:val="065f46"/>
          <w:sz w:val="20"/>
          <w:szCs w:val="20"/>
        </w:rPr>
        <w:t xml:space="preserve">🎮 Este sistema permite que todos los jugadores participen sin importar su disponibilidad — envías el pool cuando puedes durante los 4-5 días. No hay sesiones de combate activas ni timer. Es el modo más accesible del juego para jugadores casuales.</w:t>
      </w:r>
    </w:p>
    <w:p>
      <w:pPr>
        <w:spacing w:before="60" w:after="60"/>
      </w:pPr>
      <w:r>
        <w:t xml:space="preserve"/>
      </w:r>
    </w:p>
    <w:p>
      <w:pPr>
        <w:pStyle w:val="Heading3"/>
        <w:spacing w:before="220" w:after="80"/>
      </w:pPr>
      <w:r>
        <w:rPr>
          <w:rFonts w:ascii="Arial" w:cs="Arial" w:eastAsia="Arial" w:hAnsi="Arial"/>
          <w:b/>
          <w:bCs/>
          <w:color w:val="4c1d95"/>
          <w:sz w:val="23"/>
          <w:szCs w:val="23"/>
        </w:rPr>
        <w:t xml:space="preserve">Sistema de Ranking D → SSS+</w:t>
      </w:r>
    </w:p>
    <w:p>
      <w:pPr>
        <w:spacing w:before="60" w:after="60"/>
        <w:ind w:left="400"/>
      </w:pPr>
      <w:r>
        <w:rPr>
          <w:rFonts w:ascii="Arial" w:cs="Arial" w:eastAsia="Arial" w:hAnsi="Arial"/>
          <w:b w:val="false"/>
          <w:bCs w:val="false"/>
          <w:i w:val="false"/>
          <w:iCs w:val="false"/>
          <w:color w:val="1f2937"/>
          <w:sz w:val="22"/>
          <w:szCs w:val="22"/>
        </w:rPr>
        <w:t xml:space="preserve">El rango se basa en el porcentaje del daño del jugador respecto al daño total infligido por todo el servidor. No es un número absoluto — depende de cuánto contribuyes relativamente.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Rango</w:t>
            </w:r>
          </w:p>
        </w:tc>
        <w:tc>
          <w:tcPr>
            <w:tcW w:type="dxa" w:w="2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 del daño del servidor</w:t>
            </w:r>
          </w:p>
        </w:tc>
        <w:tc>
          <w:tcPr>
            <w:tcW w:type="dxa" w:w="57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Recompensa (Tesoro)</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0%–4.9%</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Tesoro Bronce (materiales básicos)</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5%–9.9%</w:t>
            </w:r>
          </w:p>
        </w:tc>
        <w:tc>
          <w:tcPr>
            <w:tcW w:type="dxa" w:w="5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Tesoro Plata (materiales medios)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10%–19.9%</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Tesoro Oro (materiales buenos + gear Azul)</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20%–34.9%</w:t>
            </w:r>
          </w:p>
        </w:tc>
        <w:tc>
          <w:tcPr>
            <w:tcW w:type="dxa" w:w="5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Tesoro Platino (Destilado Elemental + gear Morado)</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35%–54.9%</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Tesoro Diamante (gear Morado ×2 + Piedra Maestra Divina)</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SS</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55%–74.9%</w:t>
            </w:r>
          </w:p>
        </w:tc>
        <w:tc>
          <w:tcPr>
            <w:tcW w:type="dxa" w:w="5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Tesoro Maestro (gear Dorado 25% + Fragmento Habilidad Supremo)</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SSS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75%–89.9%</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Tesoro Gran Maestro (gear Dorado 50% + Cristal Oscuro)</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SSS+</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90%–100%</w:t>
            </w:r>
          </w:p>
        </w:tc>
        <w:tc>
          <w:tcPr>
            <w:tcW w:type="dxa" w:w="5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Tesoro Absoluto (gear Dorado garantizado + Fragmento de Héroe 5★)</w:t>
            </w:r>
          </w:p>
        </w:tc>
      </w:tr>
    </w:tbl>
    <w:p>
      <w:pPr>
        <w:spacing w:before="60" w:after="60"/>
      </w:pPr>
      <w:r>
        <w:t xml:space="preserve"/>
      </w:r>
    </w:p>
    <w:p>
      <w:pPr>
        <w:spacing w:before="80" w:after="80"/>
        <w:ind w:left="400"/>
      </w:pPr>
      <w:r>
        <w:rPr>
          <w:rFonts w:ascii="Arial" w:cs="Arial" w:eastAsia="Arial" w:hAnsi="Arial"/>
          <w:i/>
          <w:iCs/>
          <w:color w:val="6b46c1"/>
          <w:sz w:val="20"/>
          <w:szCs w:val="20"/>
        </w:rPr>
        <w:t xml:space="preserve">📌 El 90%+ del daño del servidor para SSS+ equivale a estar en el top 10 aproximadamente, no a hacer el 90% del daño tú solo. El porcentaje es relativo al total.</w:t>
      </w:r>
    </w:p>
    <w:p>
      <w:pPr>
        <w:spacing w:before="60" w:after="60"/>
      </w:pPr>
      <w:r>
        <w:t xml:space="preserve"/>
      </w:r>
    </w:p>
    <w:p>
      <w:pPr>
        <w:pStyle w:val="Heading3"/>
        <w:spacing w:before="220" w:after="80"/>
      </w:pPr>
      <w:r>
        <w:rPr>
          <w:rFonts w:ascii="Arial" w:cs="Arial" w:eastAsia="Arial" w:hAnsi="Arial"/>
          <w:b/>
          <w:bCs/>
          <w:color w:val="4c1d95"/>
          <w:sz w:val="23"/>
          <w:szCs w:val="23"/>
        </w:rPr>
        <w:t xml:space="preserve">Los 5 Señores del Caos — Rotación Semanal</w:t>
      </w:r>
    </w:p>
    <w:p>
      <w:pPr>
        <w:pStyle w:val="Heading3"/>
        <w:spacing w:before="220" w:after="80"/>
      </w:pPr>
      <w:r>
        <w:rPr>
          <w:rFonts w:ascii="Arial" w:cs="Arial" w:eastAsia="Arial" w:hAnsi="Arial"/>
          <w:b/>
          <w:bCs/>
          <w:color w:val="374151"/>
          <w:sz w:val="23"/>
          <w:szCs w:val="23"/>
        </w:rPr>
        <w:t xml:space="preserve">Semana 1 — El Serafín Caído [Luz]</w:t>
      </w:r>
    </w:p>
    <w:p>
      <w:pPr>
        <w:spacing w:before="60" w:after="60"/>
        <w:ind w:left="400"/>
      </w:pPr>
      <w:r>
        <w:rPr>
          <w:rFonts w:ascii="Arial" w:cs="Arial" w:eastAsia="Arial" w:hAnsi="Arial"/>
          <w:b w:val="false"/>
          <w:bCs w:val="false"/>
          <w:i/>
          <w:iCs/>
          <w:color w:val="1f2937"/>
          <w:sz w:val="22"/>
          <w:szCs w:val="22"/>
        </w:rPr>
        <w:t xml:space="preserve">Un arcángel reconvertido que ahora gestiona un portal de bienestar espiritual y cobra por cada visita.</w:t>
      </w:r>
    </w:p>
    <w:p>
      <w:pPr>
        <w:spacing w:before="60" w:after="60"/>
        <w:ind w:left="400"/>
      </w:pPr>
      <w:r>
        <w:rPr>
          <w:rFonts w:ascii="Arial" w:cs="Arial" w:eastAsia="Arial" w:hAnsi="Arial"/>
          <w:b w:val="false"/>
          <w:bCs w:val="false"/>
          <w:i w:val="false"/>
          <w:iCs w:val="false"/>
          <w:color w:val="1f2937"/>
          <w:sz w:val="22"/>
          <w:szCs w:val="22"/>
        </w:rPr>
        <w:t xml:space="preserve">Mecánica: Immunity permanente que se rompe con Block Buffs. Se cura el 8% HP al inicio de su turno. Al 50% HP aplica Heal Reduction al equipo.</w:t>
      </w:r>
    </w:p>
    <w:p>
      <w:pPr>
        <w:spacing w:before="80" w:after="80"/>
        <w:ind w:left="400"/>
      </w:pPr>
      <w:r>
        <w:rPr>
          <w:rFonts w:ascii="Arial" w:cs="Arial" w:eastAsia="Arial" w:hAnsi="Arial"/>
          <w:i/>
          <w:iCs/>
          <w:color w:val="991b1b"/>
          <w:sz w:val="20"/>
          <w:szCs w:val="20"/>
        </w:rPr>
        <w:t xml:space="preserve">⚔️  Counter: Block Buffs + Heal Reduction doble. Sin Block Buffs el jefe es literalmente inmortal.</w:t>
      </w:r>
    </w:p>
    <w:p>
      <w:pPr>
        <w:spacing w:before="60" w:after="60"/>
      </w:pPr>
      <w:r>
        <w:t xml:space="preserve"/>
      </w:r>
    </w:p>
    <w:p>
      <w:pPr>
        <w:pStyle w:val="Heading3"/>
        <w:spacing w:before="220" w:after="80"/>
      </w:pPr>
      <w:r>
        <w:rPr>
          <w:rFonts w:ascii="Arial" w:cs="Arial" w:eastAsia="Arial" w:hAnsi="Arial"/>
          <w:b/>
          <w:bCs/>
          <w:color w:val="374151"/>
          <w:sz w:val="23"/>
          <w:szCs w:val="23"/>
        </w:rPr>
        <w:t xml:space="preserve">Semana 2 — La Bestia Oxidada [Oscuridad]</w:t>
      </w:r>
    </w:p>
    <w:p>
      <w:pPr>
        <w:spacing w:before="60" w:after="60"/>
        <w:ind w:left="400"/>
      </w:pPr>
      <w:r>
        <w:rPr>
          <w:rFonts w:ascii="Arial" w:cs="Arial" w:eastAsia="Arial" w:hAnsi="Arial"/>
          <w:b w:val="false"/>
          <w:bCs w:val="false"/>
          <w:i/>
          <w:iCs/>
          <w:color w:val="1f2937"/>
          <w:sz w:val="22"/>
          <w:szCs w:val="22"/>
        </w:rPr>
        <w:t xml:space="preserve">Una máquina de guerra celestial reconvertida en gestor de mantenimiento. Lleva siglos sin actualizarse y lo nota.</w:t>
      </w:r>
    </w:p>
    <w:p>
      <w:pPr>
        <w:spacing w:before="60" w:after="60"/>
        <w:ind w:left="400"/>
      </w:pPr>
      <w:r>
        <w:rPr>
          <w:rFonts w:ascii="Arial" w:cs="Arial" w:eastAsia="Arial" w:hAnsi="Arial"/>
          <w:b w:val="false"/>
          <w:bCs w:val="false"/>
          <w:i w:val="false"/>
          <w:iCs w:val="false"/>
          <w:color w:val="1f2937"/>
          <w:sz w:val="22"/>
          <w:szCs w:val="22"/>
        </w:rPr>
        <w:t xml:space="preserve">Mecánica: Refleja el 25% del daño recibido. Aplica DEF Down AoE cada 3 turnos. Al 25% HP entra en Modo Colapso: +80% ATK y actúa 2 veces.</w:t>
      </w:r>
    </w:p>
    <w:p>
      <w:pPr>
        <w:spacing w:before="80" w:after="80"/>
        <w:ind w:left="400"/>
      </w:pPr>
      <w:r>
        <w:rPr>
          <w:rFonts w:ascii="Arial" w:cs="Arial" w:eastAsia="Arial" w:hAnsi="Arial"/>
          <w:i/>
          <w:iCs/>
          <w:color w:val="991b1b"/>
          <w:sz w:val="20"/>
          <w:szCs w:val="20"/>
        </w:rPr>
        <w:t xml:space="preserve">⚔️  Counter: DoT puro para evitar el reflejo. Heal Reduction para controlar su sustain pasivo.</w:t>
      </w:r>
    </w:p>
    <w:p>
      <w:pPr>
        <w:spacing w:before="60" w:after="60"/>
      </w:pPr>
      <w:r>
        <w:t xml:space="preserve"/>
      </w:r>
    </w:p>
    <w:p>
      <w:pPr>
        <w:pStyle w:val="Heading3"/>
        <w:spacing w:before="220" w:after="80"/>
      </w:pPr>
      <w:r>
        <w:rPr>
          <w:rFonts w:ascii="Arial" w:cs="Arial" w:eastAsia="Arial" w:hAnsi="Arial"/>
          <w:b/>
          <w:bCs/>
          <w:color w:val="374151"/>
          <w:sz w:val="23"/>
          <w:szCs w:val="23"/>
        </w:rPr>
        <w:t xml:space="preserve">Semana 3 — El Vórtice Devorador [Agua]</w:t>
      </w:r>
    </w:p>
    <w:p>
      <w:pPr>
        <w:spacing w:before="60" w:after="60"/>
        <w:ind w:left="400"/>
      </w:pPr>
      <w:r>
        <w:rPr>
          <w:rFonts w:ascii="Arial" w:cs="Arial" w:eastAsia="Arial" w:hAnsi="Arial"/>
          <w:b w:val="false"/>
          <w:bCs w:val="false"/>
          <w:i/>
          <w:iCs/>
          <w:color w:val="1f2937"/>
          <w:sz w:val="22"/>
          <w:szCs w:val="22"/>
        </w:rPr>
        <w:t xml:space="preserve">Una entidad de energía pura que consume buffs ajenos para alimentarse. Le encantan las Immunities y el Rencor Bebé 4p.</w:t>
      </w:r>
    </w:p>
    <w:p>
      <w:pPr>
        <w:spacing w:before="60" w:after="60"/>
        <w:ind w:left="400"/>
      </w:pPr>
      <w:r>
        <w:rPr>
          <w:rFonts w:ascii="Arial" w:cs="Arial" w:eastAsia="Arial" w:hAnsi="Arial"/>
          <w:b w:val="false"/>
          <w:bCs w:val="false"/>
          <w:i w:val="false"/>
          <w:iCs w:val="false"/>
          <w:color w:val="1f2937"/>
          <w:sz w:val="22"/>
          <w:szCs w:val="22"/>
        </w:rPr>
        <w:t xml:space="preserve">Mecánica: Cada turno copia el buff más valioso del equipo del jugador. Con 5 buffs copiados activa Absorción Total: AoE + se cura 30% HP.</w:t>
      </w:r>
    </w:p>
    <w:p>
      <w:pPr>
        <w:spacing w:before="80" w:after="80"/>
        <w:ind w:left="400"/>
      </w:pPr>
      <w:r>
        <w:rPr>
          <w:rFonts w:ascii="Arial" w:cs="Arial" w:eastAsia="Arial" w:hAnsi="Arial"/>
          <w:i/>
          <w:iCs/>
          <w:color w:val="991b1b"/>
          <w:sz w:val="20"/>
          <w:szCs w:val="20"/>
        </w:rPr>
        <w:t xml:space="preserve">⚔️  Counter: Block Buffs activo siempre. Equipos con pocos buffs (DoT puro) son el counter natural.</w:t>
      </w:r>
    </w:p>
    <w:p>
      <w:pPr>
        <w:spacing w:before="60" w:after="60"/>
      </w:pPr>
      <w:r>
        <w:t xml:space="preserve"/>
      </w:r>
    </w:p>
    <w:p>
      <w:pPr>
        <w:pStyle w:val="Heading3"/>
        <w:spacing w:before="220" w:after="80"/>
      </w:pPr>
      <w:r>
        <w:rPr>
          <w:rFonts w:ascii="Arial" w:cs="Arial" w:eastAsia="Arial" w:hAnsi="Arial"/>
          <w:b/>
          <w:bCs/>
          <w:color w:val="374151"/>
          <w:sz w:val="23"/>
          <w:szCs w:val="23"/>
        </w:rPr>
        <w:t xml:space="preserve">Semana 4 — El Titán de Espinas [Naturaleza]</w:t>
      </w:r>
    </w:p>
    <w:p>
      <w:pPr>
        <w:spacing w:before="60" w:after="60"/>
        <w:ind w:left="400"/>
      </w:pPr>
      <w:r>
        <w:rPr>
          <w:rFonts w:ascii="Arial" w:cs="Arial" w:eastAsia="Arial" w:hAnsi="Arial"/>
          <w:b w:val="false"/>
          <w:bCs w:val="false"/>
          <w:i/>
          <w:iCs/>
          <w:color w:val="1f2937"/>
          <w:sz w:val="22"/>
          <w:szCs w:val="22"/>
        </w:rPr>
        <w:t xml:space="preserve">Un gigante vegetal que creció en el Jardín de los Pensamientos Reprimidos y tiene el ánimo de alguien que lleva mil años escuchando los mismos problemas.</w:t>
      </w:r>
    </w:p>
    <w:p>
      <w:pPr>
        <w:spacing w:before="60" w:after="60"/>
        <w:ind w:left="400"/>
      </w:pPr>
      <w:r>
        <w:rPr>
          <w:rFonts w:ascii="Arial" w:cs="Arial" w:eastAsia="Arial" w:hAnsi="Arial"/>
          <w:b w:val="false"/>
          <w:bCs w:val="false"/>
          <w:i w:val="false"/>
          <w:iCs w:val="false"/>
          <w:color w:val="1f2937"/>
          <w:sz w:val="22"/>
          <w:szCs w:val="22"/>
        </w:rPr>
        <w:t xml:space="preserve">Mecánica: Contraataca cada vez que es golpeado (1 contraataque por turno). Acumula espinas (+5% ATK por golpe recibido, máx 10 stacks). Al 50% HP aplica Poison a todo el equipo.</w:t>
      </w:r>
    </w:p>
    <w:p>
      <w:pPr>
        <w:spacing w:before="80" w:after="80"/>
        <w:ind w:left="400"/>
      </w:pPr>
      <w:r>
        <w:rPr>
          <w:rFonts w:ascii="Arial" w:cs="Arial" w:eastAsia="Arial" w:hAnsi="Arial"/>
          <w:i/>
          <w:iCs/>
          <w:color w:val="991b1b"/>
          <w:sz w:val="20"/>
          <w:szCs w:val="20"/>
        </w:rPr>
        <w:t xml:space="preserve">⚔️  Counter: DoT para evitar los contraataques directos. Matar rápido antes de los stacks de ATK.</w:t>
      </w:r>
    </w:p>
    <w:p>
      <w:pPr>
        <w:spacing w:before="60" w:after="60"/>
      </w:pPr>
      <w:r>
        <w:t xml:space="preserve"/>
      </w:r>
    </w:p>
    <w:p>
      <w:pPr>
        <w:pStyle w:val="Heading3"/>
        <w:spacing w:before="220" w:after="80"/>
      </w:pPr>
      <w:r>
        <w:rPr>
          <w:rFonts w:ascii="Arial" w:cs="Arial" w:eastAsia="Arial" w:hAnsi="Arial"/>
          <w:b/>
          <w:bCs/>
          <w:color w:val="374151"/>
          <w:sz w:val="23"/>
          <w:szCs w:val="23"/>
        </w:rPr>
        <w:t xml:space="preserve">Semana 5 — El Oráculo Eterno [Fuego]</w:t>
      </w:r>
    </w:p>
    <w:p>
      <w:pPr>
        <w:spacing w:before="60" w:after="60"/>
        <w:ind w:left="400"/>
      </w:pPr>
      <w:r>
        <w:rPr>
          <w:rFonts w:ascii="Arial" w:cs="Arial" w:eastAsia="Arial" w:hAnsi="Arial"/>
          <w:b w:val="false"/>
          <w:bCs w:val="false"/>
          <w:i/>
          <w:iCs/>
          <w:color w:val="1f2937"/>
          <w:sz w:val="22"/>
          <w:szCs w:val="22"/>
        </w:rPr>
        <w:t xml:space="preserve">Un profeta que vio el futuro y eligió dedicarse al sector servicios. Sabe exactamente qué va a hacer el equipo del jugador antes de que lo haga. Es irritante.</w:t>
      </w:r>
    </w:p>
    <w:p>
      <w:pPr>
        <w:spacing w:before="60" w:after="60"/>
        <w:ind w:left="400"/>
      </w:pPr>
      <w:r>
        <w:rPr>
          <w:rFonts w:ascii="Arial" w:cs="Arial" w:eastAsia="Arial" w:hAnsi="Arial"/>
          <w:b w:val="false"/>
          <w:bCs w:val="false"/>
          <w:i w:val="false"/>
          <w:iCs w:val="false"/>
          <w:color w:val="1f2937"/>
          <w:sz w:val="22"/>
          <w:szCs w:val="22"/>
        </w:rPr>
        <w:t xml:space="preserve">Mecánica: Cada turno aplica al azar 1 de 6 debuffs distintos al esbirro con más ATK. Al 50% HP activa Profecía Cumplida: Stun AoE 1 turno + aumenta su SPD un 40%.</w:t>
      </w:r>
    </w:p>
    <w:p>
      <w:pPr>
        <w:spacing w:before="80" w:after="80"/>
        <w:ind w:left="400"/>
      </w:pPr>
      <w:r>
        <w:rPr>
          <w:rFonts w:ascii="Arial" w:cs="Arial" w:eastAsia="Arial" w:hAnsi="Arial"/>
          <w:i/>
          <w:iCs/>
          <w:color w:val="991b1b"/>
          <w:sz w:val="20"/>
          <w:szCs w:val="20"/>
        </w:rPr>
        <w:t xml:space="preserve">⚔️  Counter: Cleanse + Immunity rotativos. GuardaDelIndice para Unkillable cuando llega al 50% HP.</w:t>
      </w:r>
    </w:p>
    <w:p>
      <w:pPr>
        <w:spacing w:before="60" w:after="60"/>
      </w:pPr>
      <w:r>
        <w:t xml:space="preserve"/>
      </w:r>
    </w:p>
    <w:p>
      <w:pPr>
        <w:pStyle w:val="Heading3"/>
        <w:spacing w:before="220" w:after="80"/>
      </w:pPr>
      <w:r>
        <w:rPr>
          <w:rFonts w:ascii="Arial" w:cs="Arial" w:eastAsia="Arial" w:hAnsi="Arial"/>
          <w:b/>
          <w:bCs/>
          <w:color w:val="4c1d95"/>
          <w:sz w:val="23"/>
          <w:szCs w:val="23"/>
        </w:rPr>
        <w:t xml:space="preserve">Leaderboard del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Posición</w:t>
            </w:r>
          </w:p>
        </w:tc>
        <w:tc>
          <w:tcPr>
            <w:tcW w:type="dxa" w:w="69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Recompensa extra (además del tesoro por rango)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Top 1</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Título 'Azote del Señor' (temporal, 1 semana) + Cristal Oscuro ×5 + Fragmento Héroe 5★</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Top 2–10</w:t>
            </w:r>
          </w:p>
        </w:tc>
        <w:tc>
          <w:tcPr>
            <w:tcW w:type="dxa" w:w="6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Cristal Oscuro ×3 + Piedra Maestra Divina ×2</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Top 11–100</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Cristal Oscuro ×1 + Piedra Maestra Divina</w:t>
            </w:r>
          </w:p>
        </w:tc>
      </w:tr>
    </w:tbl>
    <w:p>
      <w:pPr>
        <w:pageBreakBefore/>
      </w:pPr>
      <w:r>
        <w:br w:type="page"/>
      </w:r>
    </w:p>
    <w:p>
      <w:pPr>
        <w:pStyle w:val="Heading1"/>
        <w:spacing w:before="360" w:after="160"/>
      </w:pPr>
      <w:r>
        <w:rPr>
          <w:rFonts w:ascii="Arial" w:cs="Arial" w:eastAsia="Arial" w:hAnsi="Arial"/>
          <w:b/>
          <w:bCs/>
          <w:color w:val="7c3aed"/>
          <w:sz w:val="32"/>
          <w:szCs w:val="32"/>
        </w:rPr>
        <w:t xml:space="preserve">11. SISTEMA DE CLANES (ClanHallScene — Guarida Clanosa)</w:t>
      </w:r>
    </w:p>
    <w:p>
      <w:pPr>
        <w:spacing w:before="60" w:after="60"/>
      </w:pPr>
      <w:r>
        <w:rPr>
          <w:rFonts w:ascii="Arial" w:cs="Arial" w:eastAsia="Arial" w:hAnsi="Arial"/>
          <w:b w:val="false"/>
          <w:bCs w:val="false"/>
          <w:i w:val="false"/>
          <w:iCs w:val="false"/>
          <w:color w:val="1f2937"/>
          <w:sz w:val="22"/>
          <w:szCs w:val="22"/>
        </w:rPr>
        <w:t xml:space="preserve">El clan es la entidad social central del juego. No es solo un chat con nombre — es una organización viva con nivel propio que desbloquea contenido, capacidad y ventajas cuanto más activa y unida está. Unirse a un clan activo es la decisión con mayor impacto en la progresión del jugador después de la propia calidad de sus esbirros.</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11.1 Creación y Configuración del Clan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Campo</w:t>
            </w:r>
          </w:p>
        </w:tc>
        <w:tc>
          <w:tcPr>
            <w:tcW w:type="dxa" w:w="69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Descripción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Nombre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Máx. 20 caracteres. Único en el servidor.</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Tag</w:t>
            </w:r>
          </w:p>
        </w:tc>
        <w:tc>
          <w:tcPr>
            <w:tcW w:type="dxa" w:w="6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3–4 caracteres entre corchetes. Aparece junto al nombre del jugador en toda la UI.</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Emblema</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Icono + color de fondo seleccionable. Catálogo de emblemas desbloqueables con el tiempo.</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Descripción</w:t>
            </w:r>
          </w:p>
        </w:tc>
        <w:tc>
          <w:tcPr>
            <w:tcW w:type="dxa" w:w="6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Texto libre de presentación. Máx. 200 caracteres.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Idioma</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Idioma principal del clan. Sirve como filtro en la búsqueda de clanes.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Tipo de acceso</w:t>
            </w:r>
          </w:p>
        </w:tc>
        <w:tc>
          <w:tcPr>
            <w:tcW w:type="dxa" w:w="6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Abierto: cualquiera entra. Solicitud: el líder aprueba. Cerrado: solo por invitación directa.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Nivel mínimo</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líder puede exigir un nivel mínimo de jugador para entrar.</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Coste de creación</w:t>
            </w:r>
          </w:p>
        </w:tc>
        <w:tc>
          <w:tcPr>
            <w:tcW w:type="dxa" w:w="6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50.000 Oro Negro.</w:t>
            </w:r>
          </w:p>
        </w:tc>
      </w:tr>
    </w:tbl>
    <w:p>
      <w:pPr>
        <w:spacing w:before="60" w:after="60"/>
      </w:pPr>
      <w:r>
        <w:t xml:space="preserve"/>
      </w:r>
    </w:p>
    <w:p>
      <w:pPr>
        <w:pStyle w:val="Heading2"/>
        <w:spacing w:before="280" w:after="120"/>
      </w:pPr>
      <w:r>
        <w:rPr>
          <w:rFonts w:ascii="Arial" w:cs="Arial" w:eastAsia="Arial" w:hAnsi="Arial"/>
          <w:b/>
          <w:bCs/>
          <w:color w:val="2d1b4e"/>
          <w:sz w:val="26"/>
          <w:szCs w:val="26"/>
        </w:rPr>
        <w:t xml:space="preserve">11.2 Roles y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Rol</w:t>
            </w:r>
          </w:p>
        </w:tc>
        <w:tc>
          <w:tcPr>
            <w:tcW w:type="dxa" w:w="77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Permisos destacados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Líder</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Control total: editar configuración, expulsar cualquier miembro, ascender/degradar, disolver, transferir liderazgo, activar guerras, fijar dificultad de la Horda.</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Subjefe</w:t>
            </w:r>
          </w:p>
        </w:tc>
        <w:tc>
          <w:tcPr>
            <w:tcW w:type="dxa" w:w="7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Aceptar/rechazar solicitudes de entrada. Expulsar Miembros y Veteranos. Ascender Miembros a Veteranos.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Veterano</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Invitar jugadores al clan. Acceso al canal de Veteranos.</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Miembro</w:t>
            </w:r>
          </w:p>
        </w:tc>
        <w:tc>
          <w:tcPr>
            <w:tcW w:type="dxa" w:w="7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Participar en todas las actividades del clan. Donar y pedir en el sistema de donaciones.</w:t>
            </w:r>
          </w:p>
        </w:tc>
      </w:tr>
    </w:tbl>
    <w:p>
      <w:pPr>
        <w:spacing w:before="60" w:after="60"/>
      </w:pPr>
      <w:r>
        <w:t xml:space="preserve"/>
      </w:r>
    </w:p>
    <w:p>
      <w:pPr>
        <w:pStyle w:val="Heading2"/>
        <w:spacing w:before="280" w:after="120"/>
      </w:pPr>
      <w:r>
        <w:rPr>
          <w:rFonts w:ascii="Arial" w:cs="Arial" w:eastAsia="Arial" w:hAnsi="Arial"/>
          <w:b/>
          <w:bCs/>
          <w:color w:val="2d1b4e"/>
          <w:sz w:val="26"/>
          <w:szCs w:val="26"/>
        </w:rPr>
        <w:t xml:space="preserve">11.3 Nivel del Clan — La Entidad Viva</w:t>
      </w:r>
    </w:p>
    <w:p>
      <w:pPr>
        <w:spacing w:before="60" w:after="60"/>
      </w:pPr>
      <w:r>
        <w:rPr>
          <w:rFonts w:ascii="Arial" w:cs="Arial" w:eastAsia="Arial" w:hAnsi="Arial"/>
          <w:b w:val="false"/>
          <w:bCs w:val="false"/>
          <w:i w:val="false"/>
          <w:iCs w:val="false"/>
          <w:color w:val="1f2937"/>
          <w:sz w:val="22"/>
          <w:szCs w:val="22"/>
        </w:rPr>
        <w:t xml:space="preserve">El clan tiene su propio nivel (1–5) que refleja la actividad acumulada del grupo. Subir de nivel desbloquea más capacidad de miembros, niveles más difíciles de la Horda Maldita, más slots en la tienda y mayor límite de donaciones diarias. La XP del clan solo sube, nunca baja.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600"/>
        <w:gridCol w:w="1400"/>
        <w:gridCol w:w="1200"/>
        <w:gridCol w:w="1200"/>
        <w:gridCol w:w="1160"/>
      </w:tblGrid>
      <w:tr>
        <w:tc>
          <w:tcPr>
            <w:tcW w:type="dxa" w:w="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Nv</w:t>
            </w:r>
          </w:p>
        </w:tc>
        <w:tc>
          <w:tcPr>
            <w:tcW w:type="dxa" w:w="2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Nombre</w:t>
            </w:r>
          </w:p>
        </w:tc>
        <w:tc>
          <w:tcPr>
            <w:tcW w:type="dxa" w:w="1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XP requerida</w:t>
            </w:r>
          </w:p>
        </w:tc>
        <w:tc>
          <w:tcPr>
            <w:tcW w:type="dxa" w:w="1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Miembros máx.</w:t>
            </w:r>
          </w:p>
        </w:tc>
        <w:tc>
          <w:tcPr>
            <w:tcW w:type="dxa" w:w="1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Horda máx.</w:t>
            </w:r>
          </w:p>
        </w:tc>
        <w:tc>
          <w:tcPr>
            <w:tcW w:type="dxa" w:w="1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Slots tienda</w:t>
            </w:r>
          </w:p>
        </w:tc>
        <w:tc>
          <w:tcPr>
            <w:tcW w:type="dxa" w:w="1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Peticiones/día</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Nv1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Guarida Reciente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w:t>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Nv2</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Guarida Establecida</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5000</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H2</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8</w:t>
            </w:r>
          </w:p>
        </w:tc>
        <w:tc>
          <w:tcPr>
            <w:tcW w:type="dxa" w:w="1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Nv3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Guarida Consolidada</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15.000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w:t>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Nv4</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Guarida Temida</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40.000</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28</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H4</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12</w:t>
            </w:r>
          </w:p>
        </w:tc>
        <w:tc>
          <w:tcPr>
            <w:tcW w:type="dxa" w:w="1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Nv5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Guarida Legendaria</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100.000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8</w:t>
            </w:r>
          </w:p>
        </w:tc>
      </w:tr>
    </w:tbl>
    <w:p>
      <w:pPr>
        <w:spacing w:before="60" w:after="60"/>
      </w:pPr>
      <w:r>
        <w:t xml:space="preserve"/>
      </w:r>
    </w:p>
    <w:p>
      <w:pPr>
        <w:spacing w:before="60" w:after="60"/>
      </w:pPr>
      <w:r>
        <w:rPr>
          <w:rFonts w:ascii="Arial" w:cs="Arial" w:eastAsia="Arial" w:hAnsi="Arial"/>
          <w:b/>
          <w:bCs/>
          <w:i w:val="false"/>
          <w:iCs w:val="false"/>
          <w:color w:val="1f2937"/>
          <w:sz w:val="22"/>
          <w:szCs w:val="22"/>
        </w:rPr>
        <w:t xml:space="preserve">Fuentes de XP del clan: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0"/>
        <w:gridCol w:w="2960"/>
      </w:tblGrid>
      <w:tr>
        <w:tc>
          <w:tcPr>
            <w:tcW w:type="dxa" w:w="6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Acción</w:t>
            </w:r>
          </w:p>
        </w:tc>
        <w:tc>
          <w:tcPr>
            <w:tcW w:type="dxa" w:w="29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XP ganada</w:t>
            </w:r>
          </w:p>
        </w:tc>
      </w:tr>
      <w:tr>
        <w:tc>
          <w:tcPr>
            <w:tcW w:type="dxa" w:w="6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Miembro participa en la Horda Maldita (por intento)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+50 XP</w:t>
            </w:r>
          </w:p>
        </w:tc>
      </w:tr>
      <w:tr>
        <w:tc>
          <w:tcPr>
            <w:tcW w:type="dxa" w:w="6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Clan derrota a la Horda (victoria comunitaria)</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+300 XP</w:t>
            </w:r>
          </w:p>
        </w:tc>
      </w:tr>
      <w:tr>
        <w:tc>
          <w:tcPr>
            <w:tcW w:type="dxa" w:w="6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Miembro hace una donación</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 XP</w:t>
            </w:r>
          </w:p>
        </w:tc>
      </w:tr>
      <w:tr>
        <w:tc>
          <w:tcPr>
            <w:tcW w:type="dxa" w:w="6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Miembro completa misión diaria de clan</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+30 XP</w:t>
            </w:r>
          </w:p>
        </w:tc>
      </w:tr>
      <w:tr>
        <w:tc>
          <w:tcPr>
            <w:tcW w:type="dxa" w:w="6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Miembro sube de liga en Arena (Oro+)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+40 XP</w:t>
            </w:r>
          </w:p>
        </w:tc>
      </w:tr>
      <w:tr>
        <w:tc>
          <w:tcPr>
            <w:tcW w:type="dxa" w:w="6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Clan gana una guerra de clanes semanal</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+500 XP</w:t>
            </w:r>
          </w:p>
        </w:tc>
      </w:tr>
      <w:tr>
        <w:tc>
          <w:tcPr>
            <w:tcW w:type="dxa" w:w="6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Miembro nuevo se une al clan</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+100 XP</w:t>
            </w:r>
          </w:p>
        </w:tc>
      </w:tr>
    </w:tbl>
    <w:p>
      <w:pPr>
        <w:spacing w:before="60" w:after="60"/>
      </w:pPr>
      <w:r>
        <w:t xml:space="preserve"/>
      </w:r>
    </w:p>
    <w:p>
      <w:pPr>
        <w:spacing w:before="80" w:after="80"/>
        <w:ind w:left="400"/>
      </w:pPr>
      <w:r>
        <w:rPr>
          <w:rFonts w:ascii="Arial" w:cs="Arial" w:eastAsia="Arial" w:hAnsi="Arial"/>
          <w:i/>
          <w:iCs/>
          <w:color w:val="065f46"/>
          <w:sz w:val="20"/>
          <w:szCs w:val="20"/>
        </w:rPr>
        <w:t xml:space="preserve">🎮 Un clan de 20 miembros activos que participa en la Horda diariamente y gana la guerra semanal puede subir de nv1 a nv3 en aproximadamente 2 semanas. El nv5 requiere meses de actividad sostenida — es una muestra de dedicación colectiva.</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11.4 Sistema de Donaciones</w:t>
      </w:r>
    </w:p>
    <w:p>
      <w:pPr>
        <w:spacing w:before="60" w:after="60"/>
      </w:pPr>
      <w:r>
        <w:rPr>
          <w:rFonts w:ascii="Arial" w:cs="Arial" w:eastAsia="Arial" w:hAnsi="Arial"/>
          <w:b w:val="false"/>
          <w:bCs w:val="false"/>
          <w:i w:val="false"/>
          <w:iCs w:val="false"/>
          <w:color w:val="1f2937"/>
          <w:sz w:val="22"/>
          <w:szCs w:val="22"/>
        </w:rPr>
        <w:t xml:space="preserve">Cualquier miembro puede pedir ítems. Otros miembros donan para satisfacer la petición. El donante recibe Sellos del Clan; el receptor recibe el ítem; el clan recibe XP. Todos ganan algo, por eso donar activamente es la forma más rápida de acumular Sellos del Clan para gastar en la tienda.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Quién</w:t>
            </w:r>
          </w:p>
        </w:tc>
        <w:tc>
          <w:tcPr>
            <w:tcW w:type="dxa" w:w="69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Qué recibe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Donante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Sello del Clan ×20 por donación</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Receptor</w:t>
            </w:r>
          </w:p>
        </w:tc>
        <w:tc>
          <w:tcPr>
            <w:tcW w:type="dxa" w:w="6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ítem solicitado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Clan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 XP de clan por donación completada</w:t>
            </w:r>
          </w:p>
        </w:tc>
      </w:tr>
    </w:tbl>
    <w:p>
      <w:pPr>
        <w:spacing w:before="60" w:after="60"/>
      </w:pPr>
      <w:r>
        <w:t xml:space="preserve"/>
      </w:r>
    </w:p>
    <w:p>
      <w:pPr>
        <w:spacing w:before="60" w:after="60"/>
      </w:pPr>
      <w:r>
        <w:rPr>
          <w:rFonts w:ascii="Arial" w:cs="Arial" w:eastAsia="Arial" w:hAnsi="Arial"/>
          <w:b/>
          <w:bCs/>
          <w:i w:val="false"/>
          <w:iCs w:val="false"/>
          <w:color w:val="1f2937"/>
          <w:sz w:val="22"/>
          <w:szCs w:val="22"/>
        </w:rPr>
        <w:t xml:space="preserve">Ítems que se pueden pedir y donar:</w:t>
      </w:r>
    </w:p>
    <w:p>
      <w:pPr>
        <w:spacing w:before="60" w:after="60"/>
        <w:ind w:left="400"/>
      </w:pPr>
      <w:r>
        <w:rPr>
          <w:rFonts w:ascii="Arial" w:cs="Arial" w:eastAsia="Arial" w:hAnsi="Arial"/>
          <w:b w:val="false"/>
          <w:bCs w:val="false"/>
          <w:i w:val="false"/>
          <w:iCs w:val="false"/>
          <w:color w:val="1f2937"/>
          <w:sz w:val="22"/>
          <w:szCs w:val="22"/>
        </w:rPr>
        <w:t xml:space="preserve">• Fragmentos de Esbirros (máx. 5 fragmentos por petición)</w:t>
      </w:r>
    </w:p>
    <w:p>
      <w:pPr>
        <w:spacing w:before="60" w:after="60"/>
        <w:ind w:left="400"/>
      </w:pPr>
      <w:r>
        <w:rPr>
          <w:rFonts w:ascii="Arial" w:cs="Arial" w:eastAsia="Arial" w:hAnsi="Arial"/>
          <w:b w:val="false"/>
          <w:bCs w:val="false"/>
          <w:i w:val="false"/>
          <w:iCs w:val="false"/>
          <w:color w:val="1f2937"/>
          <w:sz w:val="22"/>
          <w:szCs w:val="22"/>
        </w:rPr>
        <w:t xml:space="preserve">• Fragmentos de Habilidad Menor y Mayor (máx. 10 por petición)</w:t>
      </w:r>
    </w:p>
    <w:p>
      <w:pPr>
        <w:spacing w:before="60" w:after="60"/>
        <w:ind w:left="400"/>
      </w:pPr>
      <w:r>
        <w:rPr>
          <w:rFonts w:ascii="Arial" w:cs="Arial" w:eastAsia="Arial" w:hAnsi="Arial"/>
          <w:b w:val="false"/>
          <w:bCs w:val="false"/>
          <w:i w:val="false"/>
          <w:iCs w:val="false"/>
          <w:color w:val="1f2937"/>
          <w:sz w:val="22"/>
          <w:szCs w:val="22"/>
        </w:rPr>
        <w:t xml:space="preserve">• Materiales de Ascensión Básicos y Avanzados (máx. 3 por petición)</w:t>
      </w:r>
    </w:p>
    <w:p>
      <w:pPr>
        <w:spacing w:before="60" w:after="60"/>
        <w:ind w:left="400"/>
      </w:pPr>
      <w:r>
        <w:rPr>
          <w:rFonts w:ascii="Arial" w:cs="Arial" w:eastAsia="Arial" w:hAnsi="Arial"/>
          <w:b w:val="false"/>
          <w:bCs w:val="false"/>
          <w:i w:val="false"/>
          <w:iCs w:val="false"/>
          <w:color w:val="1f2937"/>
          <w:sz w:val="22"/>
          <w:szCs w:val="22"/>
        </w:rPr>
        <w:t xml:space="preserve">• Piedras de Maldición (máx. 5 por petición)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Límite</w:t>
            </w:r>
          </w:p>
        </w:tc>
        <w:tc>
          <w:tcPr>
            <w:tcW w:type="dxa" w:w="6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Valor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Peticiones diarias por miembro</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Según nivel del clan: 3 (nv1) → 8 (nv5)</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Donaciones diarias por miembro</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Máximo 10 donaciones al día (independiente del nivel del clan)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Reset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Medianoche UTC</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 donables</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Fragmentos Legendarios, Caosífera, gear</w:t>
            </w:r>
          </w:p>
        </w:tc>
      </w:tr>
    </w:tbl>
    <w:p>
      <w:pPr>
        <w:spacing w:before="60" w:after="60"/>
      </w:pPr>
      <w:r>
        <w:t xml:space="preserve"/>
      </w:r>
    </w:p>
    <w:p>
      <w:pPr>
        <w:spacing w:before="80" w:after="80"/>
        <w:ind w:left="400"/>
      </w:pPr>
      <w:r>
        <w:rPr>
          <w:rFonts w:ascii="Arial" w:cs="Arial" w:eastAsia="Arial" w:hAnsi="Arial"/>
          <w:i/>
          <w:iCs/>
          <w:color w:val="6b46c1"/>
          <w:sz w:val="20"/>
          <w:szCs w:val="20"/>
        </w:rPr>
        <w:t xml:space="preserve">📌 Un miembro que dona las 10 veces diarias obtiene 200 Sellos del Clan al día — 1.400 por semana — suficiente para comprar 1 Fragmento de Esbirro de Clan (150 Sellos) y varios materiales.</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11.5 Chat del Clan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Función</w:t>
            </w:r>
          </w:p>
        </w:tc>
        <w:tc>
          <w:tcPr>
            <w:tcW w:type="dxa" w:w="69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Descripción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Chat principal</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Mensajes de texto con emotes del juego. Los mensajes persisten 7 días.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Canal de anuncios</w:t>
            </w:r>
          </w:p>
        </w:tc>
        <w:tc>
          <w:tcPr>
            <w:tcW w:type="dxa" w:w="6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Solo escritura para Líder y Subjefe. Lectura para todos. Para comunicados importantes.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Pin de mensajes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Líder y Subjefe pueden fijar mensajes al inicio del chat.</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Mensajes automáticos</w:t>
            </w:r>
          </w:p>
        </w:tc>
        <w:tc>
          <w:tcPr>
            <w:tcW w:type="dxa" w:w="6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sistema notifica: 'X ha derrotado la Horda', 'X ha subido a Diamante V', 'X se ha unido al clan', 'El clan ha subido al nv3'.</w:t>
            </w:r>
          </w:p>
        </w:tc>
      </w:tr>
    </w:tbl>
    <w:p>
      <w:pPr>
        <w:spacing w:before="60" w:after="60"/>
      </w:pPr>
      <w:r>
        <w:t xml:space="preserve"/>
      </w:r>
    </w:p>
    <w:p>
      <w:pPr>
        <w:spacing w:before="80" w:after="80"/>
        <w:ind w:left="400"/>
      </w:pPr>
      <w:r>
        <w:rPr>
          <w:rFonts w:ascii="Arial" w:cs="Arial" w:eastAsia="Arial" w:hAnsi="Arial"/>
          <w:i/>
          <w:iCs/>
          <w:color w:val="92400e"/>
          <w:sz w:val="20"/>
          <w:szCs w:val="20"/>
        </w:rPr>
        <w:t xml:space="preserve">🔮 Post-MVP: Chat en tiempo real — considerado para post-MVP.</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11.6 Tienda del Clan — Sellos del Clan</w:t>
      </w:r>
    </w:p>
    <w:p>
      <w:pPr>
        <w:spacing w:before="60" w:after="60"/>
      </w:pPr>
      <w:r>
        <w:rPr>
          <w:rFonts w:ascii="Arial" w:cs="Arial" w:eastAsia="Arial" w:hAnsi="Arial"/>
          <w:b w:val="false"/>
          <w:bCs w:val="false"/>
          <w:i w:val="false"/>
          <w:iCs w:val="false"/>
          <w:color w:val="1f2937"/>
          <w:sz w:val="22"/>
          <w:szCs w:val="22"/>
        </w:rPr>
        <w:t xml:space="preserve">La tienda del clan usa los Sellos del Clan obtenidos donando. El número de slots disponibles depende del nivel del clan — una razón más para mantener el clan activo y subir de nivel.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Ítem</w:t>
            </w:r>
          </w:p>
        </w:tc>
        <w:tc>
          <w:tcPr>
            <w:tcW w:type="dxa" w:w="1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Coste (Sellos)</w:t>
            </w:r>
          </w:p>
        </w:tc>
        <w:tc>
          <w:tcPr>
            <w:tcW w:type="dxa" w:w="1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Stock mensual</w:t>
            </w:r>
          </w:p>
        </w:tc>
        <w:tc>
          <w:tcPr>
            <w:tcW w:type="dxa" w:w="3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Nota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 de Esbirro de Clan (exclusivo)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Fragmentos del esbirro exclusivo del clan. 40 para 3★, 60 para 4★, 80 para 5★. Solo disponible aquí.</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 Oscuro ×3</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100</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Poción de Experiencia Suprema ×3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80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Destilado Elemental (a elegir)</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120</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 de Habilidad Mayor ×5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90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 de Habilidad Supremo</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200</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Slot desbloqueado desde nivel 3 del clan.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Piedras de Maldición ×5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Piedra Maestra Avanzada ×2</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100</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Invocación de Horda (intento extra Horda)</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80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Alternativa F2P al pago con Oro o Caosífera.</w:t>
            </w:r>
          </w:p>
        </w:tc>
      </w:tr>
    </w:tbl>
    <w:p>
      <w:pPr>
        <w:spacing w:before="60" w:after="60"/>
      </w:pPr>
      <w:r>
        <w:t xml:space="preserve"/>
      </w:r>
    </w:p>
    <w:p>
      <w:pPr>
        <w:spacing w:before="80" w:after="80"/>
        <w:ind w:left="400"/>
      </w:pPr>
      <w:r>
        <w:rPr>
          <w:rFonts w:ascii="Arial" w:cs="Arial" w:eastAsia="Arial" w:hAnsi="Arial"/>
          <w:i/>
          <w:iCs/>
          <w:color w:val="6b46c1"/>
          <w:sz w:val="20"/>
          <w:szCs w:val="20"/>
        </w:rPr>
        <w:t xml:space="preserve">📌 Los slots de la tienda están ordenados por utilidad. Los ítems de los primeros slots siempre están disponibles. Los últimos slots (Fragmento Supremo, Destilado...) solo se desbloquean en clanes de nivel 3+.</w:t>
      </w:r>
    </w:p>
    <w:p>
      <w:pPr>
        <w:spacing w:before="60" w:after="60"/>
      </w:pPr>
      <w:r>
        <w:t xml:space="preserve"/>
      </w:r>
    </w:p>
    <w:p>
      <w:pPr>
        <w:pStyle w:val="Heading3"/>
        <w:spacing w:before="220" w:after="80"/>
      </w:pPr>
      <w:r>
        <w:rPr>
          <w:rFonts w:ascii="Arial" w:cs="Arial" w:eastAsia="Arial" w:hAnsi="Arial"/>
          <w:b/>
          <w:bCs/>
          <w:color w:val="4c1d95"/>
          <w:sz w:val="23"/>
          <w:szCs w:val="23"/>
        </w:rPr>
        <w:t xml:space="preserve">Esbirro Exclusivo del Clan</w:t>
      </w:r>
    </w:p>
    <w:p>
      <w:pPr>
        <w:spacing w:before="60" w:after="60"/>
        <w:ind w:left="400"/>
      </w:pPr>
      <w:r>
        <w:rPr>
          <w:rFonts w:ascii="Arial" w:cs="Arial" w:eastAsia="Arial" w:hAnsi="Arial"/>
          <w:b w:val="false"/>
          <w:bCs w:val="false"/>
          <w:i w:val="false"/>
          <w:iCs w:val="false"/>
          <w:color w:val="1f2937"/>
          <w:sz w:val="22"/>
          <w:szCs w:val="22"/>
        </w:rPr>
        <w:t xml:space="preserve">La Tienda del Clan es la única fuente de Fragmentos de Clan — el ítem para construir al esbirro exclusivo del clan.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Rareza</w:t>
            </w:r>
          </w:p>
        </w:tc>
        <w:tc>
          <w:tcPr>
            <w:tcW w:type="dxa" w:w="2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Fragmentos necesarios</w:t>
            </w:r>
          </w:p>
        </w:tc>
        <w:tc>
          <w:tcPr>
            <w:tcW w:type="dxa" w:w="47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Tiempo estimado (donando activamente)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40 fragmentos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 meses en clan activo nv3+</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60 fragmentos (+20 sobre 3★)</w:t>
            </w:r>
          </w:p>
        </w:tc>
        <w:tc>
          <w:tcPr>
            <w:tcW w:type="dxa" w:w="4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~4–5 meses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80 fragmentos (+20 sobre 4★)</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~6–7 meses</w:t>
            </w:r>
          </w:p>
        </w:tc>
      </w:tr>
    </w:tbl>
    <w:p>
      <w:pPr>
        <w:spacing w:before="60" w:after="60"/>
      </w:pPr>
      <w:r>
        <w:t xml:space="preserve"/>
      </w:r>
    </w:p>
    <w:p>
      <w:pPr>
        <w:spacing w:before="80" w:after="80"/>
        <w:ind w:left="400"/>
      </w:pPr>
      <w:r>
        <w:rPr>
          <w:rFonts w:ascii="Arial" w:cs="Arial" w:eastAsia="Arial" w:hAnsi="Arial"/>
          <w:i/>
          <w:iCs/>
          <w:color w:val="065f46"/>
          <w:sz w:val="20"/>
          <w:szCs w:val="20"/>
        </w:rPr>
        <w:t xml:space="preserve">🎮 El esbirro de clan es el objetivo de retención más largo del juego tras el esbirro 5★ de Torre Demoníaca. Solo se puede conseguir siendo miembro activo de un clan que dona regularmente — no se puede 'rushear' con dinero real.</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11.7 La Horda Maldita — Jefe del Clan</w:t>
      </w:r>
    </w:p>
    <w:p>
      <w:pPr>
        <w:spacing w:before="60" w:after="60"/>
      </w:pPr>
      <w:r>
        <w:rPr>
          <w:rFonts w:ascii="Arial" w:cs="Arial" w:eastAsia="Arial" w:hAnsi="Arial"/>
          <w:b w:val="false"/>
          <w:bCs w:val="false"/>
          <w:i w:val="false"/>
          <w:iCs w:val="false"/>
          <w:color w:val="1f2937"/>
          <w:sz w:val="22"/>
          <w:szCs w:val="22"/>
        </w:rPr>
        <w:t xml:space="preserve">La Horda Maldita es el jefe exclusivo del clan y está completamente definida en la Sección 10.1 del GDD. Resumen de la relación con el nivel del clan: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Nivel del clan</w:t>
            </w:r>
          </w:p>
        </w:tc>
        <w:tc>
          <w:tcPr>
            <w:tcW w:type="dxa" w:w="2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Nivel máximo de Horda disponible</w:t>
            </w:r>
          </w:p>
        </w:tc>
        <w:tc>
          <w:tcPr>
            <w:tcW w:type="dxa" w:w="37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HP del jefe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Nv1 — Guarida Reciente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H1</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5.000.000</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Nv2 — Guarida Establecida</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H2</w:t>
            </w:r>
          </w:p>
        </w:tc>
        <w:tc>
          <w:tcPr>
            <w:tcW w:type="dxa" w:w="3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15.000.000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Nv3 — Guarida Consolidada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H3</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40.000.000</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Nv4 — Guarida Temida</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H4</w:t>
            </w:r>
          </w:p>
        </w:tc>
        <w:tc>
          <w:tcPr>
            <w:tcW w:type="dxa" w:w="3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100.000.000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Nv5 — Guarida Legendaria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H5</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250.000.000</w:t>
            </w:r>
          </w:p>
        </w:tc>
      </w:tr>
    </w:tbl>
    <w:p>
      <w:pPr>
        <w:spacing w:before="60" w:after="60"/>
      </w:pPr>
      <w:r>
        <w:t xml:space="preserve"/>
      </w:r>
    </w:p>
    <w:p>
      <w:pPr>
        <w:spacing w:before="80" w:after="80"/>
        <w:ind w:left="400"/>
      </w:pPr>
      <w:r>
        <w:rPr>
          <w:rFonts w:ascii="Arial" w:cs="Arial" w:eastAsia="Arial" w:hAnsi="Arial"/>
          <w:i/>
          <w:iCs/>
          <w:color w:val="6b46c1"/>
          <w:sz w:val="20"/>
          <w:szCs w:val="20"/>
        </w:rPr>
        <w:t xml:space="preserve">📌 Desbloquear H5 requiere que el clan alcance el nivel 5 (100.000 XP acumulados). Esto garantiza que los grupos más fuertes del servidor hayan demostrado actividad sostenida antes de acceder al contenido más difícil.</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11.8 Guerra de Clanes</w:t>
      </w:r>
    </w:p>
    <w:p>
      <w:pPr>
        <w:pStyle w:val="Heading3"/>
        <w:spacing w:before="220" w:after="80"/>
      </w:pPr>
      <w:r>
        <w:rPr>
          <w:rFonts w:ascii="Arial" w:cs="Arial" w:eastAsia="Arial" w:hAnsi="Arial"/>
          <w:b/>
          <w:bCs/>
          <w:color w:val="4c1d95"/>
          <w:sz w:val="23"/>
          <w:szCs w:val="23"/>
        </w:rPr>
        <w:t xml:space="preserve">Guerra Semanal — MVP</w:t>
      </w:r>
    </w:p>
    <w:p>
      <w:pPr>
        <w:spacing w:before="60" w:after="60"/>
        <w:ind w:left="400"/>
      </w:pPr>
      <w:r>
        <w:rPr>
          <w:rFonts w:ascii="Arial" w:cs="Arial" w:eastAsia="Arial" w:hAnsi="Arial"/>
          <w:b w:val="false"/>
          <w:bCs w:val="false"/>
          <w:i w:val="false"/>
          <w:iCs w:val="false"/>
          <w:color w:val="1f2937"/>
          <w:sz w:val="22"/>
          <w:szCs w:val="22"/>
        </w:rPr>
        <w:t xml:space="preserve">Dos clanes de nivel y actividad similares se enfrentan durante una semana. Mecánica inspirada en SW: cada miembro pone su equipo de defensa y ataca al equipo de un miembro rival.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Parámetro</w:t>
            </w:r>
          </w:p>
        </w:tc>
        <w:tc>
          <w:tcPr>
            <w:tcW w:type="dxa" w:w="69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Valor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Calendario</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Registro: lunes–martes. Guerra activa: miércoles–domingo.</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Ataques/día</w:t>
            </w:r>
          </w:p>
        </w:tc>
        <w:tc>
          <w:tcPr>
            <w:tcW w:type="dxa" w:w="6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 ataques por miembro contra el clan rival.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Defensas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equipo de defensa es el mismo que el de Arena PvP.</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Victoria</w:t>
            </w:r>
          </w:p>
        </w:tc>
        <w:tc>
          <w:tcPr>
            <w:tcW w:type="dxa" w:w="6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clan con más victorias al final de la semana gana. Desempate: daño total acumulado.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Matchmaking</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Por nivel de clan + actividad + poder medio de los equipos de defensa.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160"/>
        <w:gridCol w:w="2600"/>
      </w:tblGrid>
      <w:tr>
        <w:tc>
          <w:tcPr>
            <w:tcW w:type="dxa" w:w="1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Resultado</w:t>
            </w:r>
          </w:p>
        </w:tc>
        <w:tc>
          <w:tcPr>
            <w:tcW w:type="dxa" w:w="5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Recompensa por miembro</w:t>
            </w:r>
          </w:p>
        </w:tc>
        <w:tc>
          <w:tcPr>
            <w:tcW w:type="dxa" w:w="2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XP del clan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Victoria</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Sello del Clan ×300 + Cofre de Guerra (Fragmento de Clan ×2 + material)</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500 XP</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Derrota</w:t>
            </w:r>
          </w:p>
        </w:tc>
        <w:tc>
          <w:tcPr>
            <w:tcW w:type="dxa" w:w="5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Sello del Clan ×100</w:t>
            </w:r>
          </w:p>
        </w:tc>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200 XP</w:t>
            </w:r>
          </w:p>
        </w:tc>
      </w:tr>
    </w:tbl>
    <w:p>
      <w:pPr>
        <w:spacing w:before="60" w:after="60"/>
      </w:pPr>
      <w:r>
        <w:t xml:space="preserve"/>
      </w:r>
    </w:p>
    <w:p>
      <w:pPr>
        <w:pStyle w:val="Heading3"/>
        <w:spacing w:before="220" w:after="80"/>
      </w:pPr>
      <w:r>
        <w:rPr>
          <w:rFonts w:ascii="Arial" w:cs="Arial" w:eastAsia="Arial" w:hAnsi="Arial"/>
          <w:b/>
          <w:bCs/>
          <w:color w:val="4c1d95"/>
          <w:sz w:val="23"/>
          <w:szCs w:val="23"/>
        </w:rPr>
        <w:t xml:space="preserve">Batalla en Tiempo Real — Post-MVP</w:t>
      </w:r>
    </w:p>
    <w:p>
      <w:pPr>
        <w:spacing w:before="80" w:after="80"/>
        <w:ind w:left="400"/>
      </w:pPr>
      <w:r>
        <w:rPr>
          <w:rFonts w:ascii="Arial" w:cs="Arial" w:eastAsia="Arial" w:hAnsi="Arial"/>
          <w:i/>
          <w:iCs/>
          <w:color w:val="92400e"/>
          <w:sz w:val="20"/>
          <w:szCs w:val="20"/>
        </w:rPr>
        <w:t xml:space="preserve">🔮 Post-MVP: Batallas 5vs5 en tiempo real entre miembros de dos clanes. Cada jugador controla su equipo manualmente. Requiere infraestructura de networking en tiempo real. Marcado para consideración tras el lanzamiento.</w:t>
      </w:r>
    </w:p>
    <w:p>
      <w:pPr>
        <w:pageBreakBefore/>
      </w:pPr>
      <w:r>
        <w:br w:type="page"/>
      </w:r>
    </w:p>
    <w:p>
      <w:pPr>
        <w:pStyle w:val="Heading1"/>
        <w:spacing w:before="360" w:after="160"/>
      </w:pPr>
      <w:r>
        <w:rPr>
          <w:rFonts w:ascii="Arial" w:cs="Arial" w:eastAsia="Arial" w:hAnsi="Arial"/>
          <w:b/>
          <w:bCs/>
          <w:color w:val="7c3aed"/>
          <w:sz w:val="32"/>
          <w:szCs w:val="32"/>
        </w:rPr>
        <w:t xml:space="preserve">12. SISTEMA GACHA — Pozonegro™</w:t>
      </w:r>
    </w:p>
    <w:p>
      <w:pPr>
        <w:spacing w:before="60" w:after="60"/>
      </w:pPr>
      <w:r>
        <w:rPr>
          <w:rFonts w:ascii="Arial" w:cs="Arial" w:eastAsia="Arial" w:hAnsi="Arial"/>
          <w:b w:val="false"/>
          <w:bCs w:val="false"/>
          <w:i w:val="false"/>
          <w:iCs w:val="false"/>
          <w:color w:val="1f2937"/>
          <w:sz w:val="22"/>
          <w:szCs w:val="22"/>
        </w:rPr>
        <w:t xml:space="preserve">El Pozonegro™ es el sistema de invocación de esbirros de Reino de la Oscuridad. Dos portales, tres tipos de invocación, y un sistema de pity diseñado para que el jugador nunca sienta que está invirtiendo sin red. El Pozonegro™ tiene la cortesía de contar las invocaciones en voz alta para que el jugador no tenga que hacerlo él.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w:t>
            </w:r>
          </w:p>
        </w:tc>
        <w:tc>
          <w:tcPr>
            <w:tcW w:type="dxa" w:w="2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Portal Oscuro — Fragmento Oscuro</w:t>
            </w:r>
          </w:p>
        </w:tc>
        <w:tc>
          <w:tcPr>
            <w:tcW w:type="dxa" w:w="2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Portal Oscuro — Fragmento Legendario</w:t>
            </w:r>
          </w:p>
        </w:tc>
        <w:tc>
          <w:tcPr>
            <w:tcW w:type="dxa" w:w="2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Portal de Evento</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Tipo</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Permanente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Permanente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Temporal (3 semanas)</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Pool</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Todos los esbirros</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Todos los esbirros</w:t>
            </w:r>
          </w:p>
        </w:tc>
        <w:tc>
          <w:tcPr>
            <w:tcW w:type="dxa" w:w="2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Solo el 5★ featured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Mínimo</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 garantizado</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Tasa 5★</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12% base</w:t>
            </w:r>
          </w:p>
        </w:tc>
        <w:tc>
          <w:tcPr>
            <w:tcW w:type="dxa" w:w="2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Tasa 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17%</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88%</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8.5%</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Tasa 3★</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80%</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0%</w:t>
            </w:r>
          </w:p>
        </w:tc>
        <w:tc>
          <w:tcPr>
            <w:tcW w:type="dxa" w:w="2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90%</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Pity 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30 inv</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N/A (siempre 4★+)</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30 inv</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Pity 5★</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120 inv</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Soft desde inv 12</w:t>
            </w:r>
          </w:p>
        </w:tc>
        <w:tc>
          <w:tcPr>
            <w:tcW w:type="dxa" w:w="2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120 inv (transferible)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Obtención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F2P (misiones, campaña, etc.)</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Eventos, jefes, arena (escaso)</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Caosífera: 300/2.700</w:t>
            </w:r>
          </w:p>
        </w:tc>
      </w:tr>
    </w:tbl>
    <w:p>
      <w:pPr>
        <w:spacing w:before="60" w:after="60"/>
      </w:pPr>
      <w:r>
        <w:t xml:space="preserve"/>
      </w:r>
    </w:p>
    <w:p>
      <w:pPr>
        <w:pStyle w:val="Heading2"/>
        <w:spacing w:before="280" w:after="120"/>
      </w:pPr>
      <w:r>
        <w:rPr>
          <w:rFonts w:ascii="Arial" w:cs="Arial" w:eastAsia="Arial" w:hAnsi="Arial"/>
          <w:b/>
          <w:bCs/>
          <w:color w:val="2d1b4e"/>
          <w:sz w:val="26"/>
          <w:szCs w:val="26"/>
        </w:rPr>
        <w:t xml:space="preserve">12.1 Portal Oscuro — El Pool Permanente</w:t>
      </w:r>
    </w:p>
    <w:p>
      <w:pPr>
        <w:spacing w:before="60" w:after="60"/>
      </w:pPr>
      <w:r>
        <w:rPr>
          <w:rFonts w:ascii="Arial" w:cs="Arial" w:eastAsia="Arial" w:hAnsi="Arial"/>
          <w:b w:val="false"/>
          <w:bCs w:val="false"/>
          <w:i w:val="false"/>
          <w:iCs w:val="false"/>
          <w:color w:val="1f2937"/>
          <w:sz w:val="22"/>
          <w:szCs w:val="22"/>
        </w:rPr>
        <w:t xml:space="preserve">El Portal Oscuro está siempre disponible y contiene todos los esbirros del juego. Se accede a él con dos tipos de fragmento de naturaleza muy diferente: el Fragmento Oscuro es la invocación accesible para cualquier jugador; el Fragmento Legendario es la invocación premium con garantías más altas.</w:t>
      </w:r>
    </w:p>
    <w:p>
      <w:pPr>
        <w:spacing w:before="60" w:after="60"/>
      </w:pPr>
      <w:r>
        <w:t xml:space="preserve"/>
      </w:r>
    </w:p>
    <w:p>
      <w:pPr>
        <w:spacing w:before="60" w:after="60"/>
      </w:pPr>
      <w:r>
        <w:rPr>
          <w:rFonts w:ascii="Arial" w:cs="Arial" w:eastAsia="Arial" w:hAnsi="Arial"/>
          <w:b w:val="false"/>
          <w:bCs w:val="false"/>
          <w:i/>
          <w:iCs/>
          <w:color w:val="1f2937"/>
          <w:sz w:val="22"/>
          <w:szCs w:val="22"/>
        </w:rPr>
        <w:t xml:space="preserve">A medida que los esbirros de evento terminan su ciclo (banner → rerun → pool permanente), se incorporan al pool del Portal Oscuro.</w:t>
      </w:r>
    </w:p>
    <w:p>
      <w:pPr>
        <w:spacing w:before="60" w:after="60"/>
      </w:pPr>
      <w:r>
        <w:t xml:space="preserve"/>
      </w:r>
    </w:p>
    <w:p>
      <w:pPr>
        <w:pStyle w:val="Heading3"/>
        <w:spacing w:before="220" w:after="80"/>
      </w:pPr>
      <w:r>
        <w:rPr>
          <w:rFonts w:ascii="Arial" w:cs="Arial" w:eastAsia="Arial" w:hAnsi="Arial"/>
          <w:b/>
          <w:bCs/>
          <w:color w:val="4c1d95"/>
          <w:sz w:val="23"/>
          <w:szCs w:val="23"/>
        </w:rPr>
        <w:t xml:space="preserve">Fragmento Oscuro — La invocación base</w:t>
      </w:r>
    </w:p>
    <w:p>
      <w:pPr>
        <w:spacing w:before="60" w:after="60"/>
        <w:ind w:left="400"/>
      </w:pPr>
      <w:r>
        <w:rPr>
          <w:rFonts w:ascii="Arial" w:cs="Arial" w:eastAsia="Arial" w:hAnsi="Arial"/>
          <w:b w:val="false"/>
          <w:bCs w:val="false"/>
          <w:i w:val="false"/>
          <w:iCs w:val="false"/>
          <w:color w:val="1f2937"/>
          <w:sz w:val="22"/>
          <w:szCs w:val="22"/>
        </w:rPr>
        <w:t xml:space="preserve">El equivalente al Mystery Shard de Summoners War. Obtenible en casi cualquier actividad del juego. El jugador F2P activo acumula varios a la semana sin necesidad de gastar.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Parámetro</w:t>
            </w:r>
          </w:p>
        </w:tc>
        <w:tc>
          <w:tcPr>
            <w:tcW w:type="dxa" w:w="6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Valor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Tasa 5★</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Tasa 4★</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17%</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Tasa 3★</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80%</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Pity 4★ duro</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30 invocaciones garantizan mínimo un 4★.</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Pity 4★ suave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Desde inv 20: +2% por invocación adicional hasta el duro.</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Pity 5★ duro</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120 invocaciones garantizan un 5★.</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Pity 5★ suave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Desde inv 90 sin 5★: +1% cada 5 invocaciones adicionales.</w:t>
            </w:r>
          </w:p>
        </w:tc>
      </w:tr>
    </w:tbl>
    <w:p>
      <w:pPr>
        <w:spacing w:before="60" w:after="60"/>
      </w:pPr>
      <w:r>
        <w:t xml:space="preserve"/>
      </w:r>
    </w:p>
    <w:p>
      <w:pPr>
        <w:spacing w:before="60" w:after="60"/>
      </w:pPr>
      <w:r>
        <w:rPr>
          <w:rFonts w:ascii="Arial" w:cs="Arial" w:eastAsia="Arial" w:hAnsi="Arial"/>
          <w:b/>
          <w:bCs/>
          <w:i w:val="false"/>
          <w:iCs w:val="false"/>
          <w:color w:val="1f2937"/>
          <w:sz w:val="22"/>
          <w:szCs w:val="22"/>
        </w:rPr>
        <w:t xml:space="preserve">Fuentes F2P del Fragmento Oscuro:</w:t>
      </w:r>
    </w:p>
    <w:p>
      <w:pPr>
        <w:spacing w:before="60" w:after="60"/>
        <w:ind w:left="400"/>
      </w:pPr>
      <w:r>
        <w:rPr>
          <w:rFonts w:ascii="Arial" w:cs="Arial" w:eastAsia="Arial" w:hAnsi="Arial"/>
          <w:b w:val="false"/>
          <w:bCs w:val="false"/>
          <w:i w:val="false"/>
          <w:iCs w:val="false"/>
          <w:color w:val="1f2937"/>
          <w:sz w:val="22"/>
          <w:szCs w:val="22"/>
        </w:rPr>
        <w:t xml:space="preserve">• Misiones diarias (% de drop en recompensas)</w:t>
      </w:r>
    </w:p>
    <w:p>
      <w:pPr>
        <w:spacing w:before="60" w:after="60"/>
        <w:ind w:left="400"/>
      </w:pPr>
      <w:r>
        <w:rPr>
          <w:rFonts w:ascii="Arial" w:cs="Arial" w:eastAsia="Arial" w:hAnsi="Arial"/>
          <w:b w:val="false"/>
          <w:bCs w:val="false"/>
          <w:i w:val="false"/>
          <w:iCs w:val="false"/>
          <w:color w:val="1f2937"/>
          <w:sz w:val="22"/>
          <w:szCs w:val="22"/>
        </w:rPr>
        <w:t xml:space="preserve">• Campaña (cofres de mundo y milestones)</w:t>
      </w:r>
    </w:p>
    <w:p>
      <w:pPr>
        <w:spacing w:before="60" w:after="60"/>
        <w:ind w:left="400"/>
      </w:pPr>
      <w:r>
        <w:rPr>
          <w:rFonts w:ascii="Arial" w:cs="Arial" w:eastAsia="Arial" w:hAnsi="Arial"/>
          <w:b w:val="false"/>
          <w:bCs w:val="false"/>
          <w:i w:val="false"/>
          <w:iCs w:val="false"/>
          <w:color w:val="1f2937"/>
          <w:sz w:val="22"/>
          <w:szCs w:val="22"/>
        </w:rPr>
        <w:t xml:space="preserve">• Mazmorras (drop aleatorio en pisos completados)</w:t>
      </w:r>
    </w:p>
    <w:p>
      <w:pPr>
        <w:spacing w:before="60" w:after="60"/>
        <w:ind w:left="400"/>
      </w:pPr>
      <w:r>
        <w:rPr>
          <w:rFonts w:ascii="Arial" w:cs="Arial" w:eastAsia="Arial" w:hAnsi="Arial"/>
          <w:b w:val="false"/>
          <w:bCs w:val="false"/>
          <w:i w:val="false"/>
          <w:iCs w:val="false"/>
          <w:color w:val="1f2937"/>
          <w:sz w:val="22"/>
          <w:szCs w:val="22"/>
        </w:rPr>
        <w:t xml:space="preserve">• Battle Pass gratuito (milestones fijos)</w:t>
      </w:r>
    </w:p>
    <w:p>
      <w:pPr>
        <w:spacing w:before="60" w:after="60"/>
        <w:ind w:left="400"/>
      </w:pPr>
      <w:r>
        <w:rPr>
          <w:rFonts w:ascii="Arial" w:cs="Arial" w:eastAsia="Arial" w:hAnsi="Arial"/>
          <w:b w:val="false"/>
          <w:bCs w:val="false"/>
          <w:i w:val="false"/>
          <w:iCs w:val="false"/>
          <w:color w:val="1f2937"/>
          <w:sz w:val="22"/>
          <w:szCs w:val="22"/>
        </w:rPr>
        <w:t xml:space="preserve">• Misiones de evento (recompensas de progresión)</w:t>
      </w:r>
    </w:p>
    <w:p>
      <w:pPr>
        <w:spacing w:before="60" w:after="60"/>
        <w:ind w:left="400"/>
      </w:pPr>
      <w:r>
        <w:rPr>
          <w:rFonts w:ascii="Arial" w:cs="Arial" w:eastAsia="Arial" w:hAnsi="Arial"/>
          <w:b w:val="false"/>
          <w:bCs w:val="false"/>
          <w:i w:val="false"/>
          <w:iCs w:val="false"/>
          <w:color w:val="1f2937"/>
          <w:sz w:val="22"/>
          <w:szCs w:val="22"/>
        </w:rPr>
        <w:t xml:space="preserve">• Login diario (cada X días)</w:t>
      </w:r>
    </w:p>
    <w:p>
      <w:pPr>
        <w:spacing w:before="60" w:after="60"/>
      </w:pPr>
      <w:r>
        <w:t xml:space="preserve"/>
      </w:r>
    </w:p>
    <w:p>
      <w:pPr>
        <w:pStyle w:val="Heading3"/>
        <w:spacing w:before="220" w:after="80"/>
      </w:pPr>
      <w:r>
        <w:rPr>
          <w:rFonts w:ascii="Arial" w:cs="Arial" w:eastAsia="Arial" w:hAnsi="Arial"/>
          <w:b/>
          <w:bCs/>
          <w:color w:val="4c1d95"/>
          <w:sz w:val="23"/>
          <w:szCs w:val="23"/>
        </w:rPr>
        <w:t xml:space="preserve">Fragmento Legendario — La invocación premium</w:t>
      </w:r>
    </w:p>
    <w:p>
      <w:pPr>
        <w:spacing w:before="60" w:after="60"/>
        <w:ind w:left="400"/>
      </w:pPr>
      <w:r>
        <w:rPr>
          <w:rFonts w:ascii="Arial" w:cs="Arial" w:eastAsia="Arial" w:hAnsi="Arial"/>
          <w:b w:val="false"/>
          <w:bCs w:val="false"/>
          <w:i w:val="false"/>
          <w:iCs w:val="false"/>
          <w:color w:val="1f2937"/>
          <w:sz w:val="22"/>
          <w:szCs w:val="22"/>
        </w:rPr>
        <w:t xml:space="preserve">El equivalente al Ancient Shard de SW. Nunca sale un 3★. Mínimo garantizado: 4★. El jugador F2P lo consigue en momentos clave del juego — no de forma rutinaria. Cada apertura es un evento.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Parámetro</w:t>
            </w:r>
          </w:p>
        </w:tc>
        <w:tc>
          <w:tcPr>
            <w:tcW w:type="dxa" w:w="6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Valor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Mínimo garantizado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 en cada apertura. Los 3★ no existen en este fragmento.</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Tasa 5★ base</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Tasa 4★ base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88%</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Pity 5★ suave</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 partir de 12 aperturas sin 5★: +5% de tasa por cada Fragmento Legendario adicional.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Ejemplo escalado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Inv 1–11: 12% | Inv 12: 17% | Inv 13: 22% | Inv 14: 27%... La tasa sube rápido.</w:t>
            </w:r>
          </w:p>
        </w:tc>
      </w:tr>
    </w:tbl>
    <w:p>
      <w:pPr>
        <w:spacing w:before="60" w:after="60"/>
      </w:pPr>
      <w:r>
        <w:t xml:space="preserve"/>
      </w:r>
    </w:p>
    <w:p>
      <w:pPr>
        <w:spacing w:before="60" w:after="60"/>
      </w:pPr>
      <w:r>
        <w:rPr>
          <w:rFonts w:ascii="Arial" w:cs="Arial" w:eastAsia="Arial" w:hAnsi="Arial"/>
          <w:b/>
          <w:bCs/>
          <w:i w:val="false"/>
          <w:iCs w:val="false"/>
          <w:color w:val="1f2937"/>
          <w:sz w:val="22"/>
          <w:szCs w:val="22"/>
        </w:rPr>
        <w:t xml:space="preserve">Fuentes F2P del Fragmento Legendario (escasas por diseño):</w:t>
      </w:r>
    </w:p>
    <w:p>
      <w:pPr>
        <w:spacing w:before="60" w:after="60"/>
        <w:ind w:left="400"/>
      </w:pPr>
      <w:r>
        <w:rPr>
          <w:rFonts w:ascii="Arial" w:cs="Arial" w:eastAsia="Arial" w:hAnsi="Arial"/>
          <w:b w:val="false"/>
          <w:bCs w:val="false"/>
          <w:i w:val="false"/>
          <w:iCs w:val="false"/>
          <w:color w:val="1f2937"/>
          <w:sz w:val="22"/>
          <w:szCs w:val="22"/>
        </w:rPr>
        <w:t xml:space="preserve">• Eventos temporales (recompensas de milestone de evento)</w:t>
      </w:r>
    </w:p>
    <w:p>
      <w:pPr>
        <w:spacing w:before="60" w:after="60"/>
        <w:ind w:left="400"/>
      </w:pPr>
      <w:r>
        <w:rPr>
          <w:rFonts w:ascii="Arial" w:cs="Arial" w:eastAsia="Arial" w:hAnsi="Arial"/>
          <w:b w:val="false"/>
          <w:bCs w:val="false"/>
          <w:i w:val="false"/>
          <w:iCs w:val="false"/>
          <w:color w:val="1f2937"/>
          <w:sz w:val="22"/>
          <w:szCs w:val="22"/>
        </w:rPr>
        <w:t xml:space="preserve">• Cofre del Jefe de Clan — Horda Maldita (% drop en B4+)</w:t>
      </w:r>
    </w:p>
    <w:p>
      <w:pPr>
        <w:spacing w:before="60" w:after="60"/>
        <w:ind w:left="400"/>
      </w:pPr>
      <w:r>
        <w:rPr>
          <w:rFonts w:ascii="Arial" w:cs="Arial" w:eastAsia="Arial" w:hAnsi="Arial"/>
          <w:b w:val="false"/>
          <w:bCs w:val="false"/>
          <w:i w:val="false"/>
          <w:iCs w:val="false"/>
          <w:color w:val="1f2937"/>
          <w:sz w:val="22"/>
          <w:szCs w:val="22"/>
        </w:rPr>
        <w:t xml:space="preserve">• Cofre del Señor de la Semana (% drop en rango S+)</w:t>
      </w:r>
    </w:p>
    <w:p>
      <w:pPr>
        <w:spacing w:before="60" w:after="60"/>
        <w:ind w:left="400"/>
      </w:pPr>
      <w:r>
        <w:rPr>
          <w:rFonts w:ascii="Arial" w:cs="Arial" w:eastAsia="Arial" w:hAnsi="Arial"/>
          <w:b w:val="false"/>
          <w:bCs w:val="false"/>
          <w:i w:val="false"/>
          <w:iCs w:val="false"/>
          <w:color w:val="1f2937"/>
          <w:sz w:val="22"/>
          <w:szCs w:val="22"/>
        </w:rPr>
        <w:t xml:space="preserve">• Recompensas de fin de temporada Arena (Diamante V+)</w:t>
      </w:r>
    </w:p>
    <w:p>
      <w:pPr>
        <w:spacing w:before="60" w:after="60"/>
        <w:ind w:left="400"/>
      </w:pPr>
      <w:r>
        <w:rPr>
          <w:rFonts w:ascii="Arial" w:cs="Arial" w:eastAsia="Arial" w:hAnsi="Arial"/>
          <w:b w:val="false"/>
          <w:bCs w:val="false"/>
          <w:i w:val="false"/>
          <w:iCs w:val="false"/>
          <w:color w:val="1f2937"/>
          <w:sz w:val="22"/>
          <w:szCs w:val="22"/>
        </w:rPr>
        <w:t xml:space="preserve">• Cofre de ranking Torre Demoníaca (Top 100 mensual)</w:t>
      </w:r>
    </w:p>
    <w:p>
      <w:pPr>
        <w:spacing w:before="60" w:after="60"/>
        <w:ind w:left="400"/>
      </w:pPr>
      <w:r>
        <w:rPr>
          <w:rFonts w:ascii="Arial" w:cs="Arial" w:eastAsia="Arial" w:hAnsi="Arial"/>
          <w:b w:val="false"/>
          <w:bCs w:val="false"/>
          <w:i w:val="false"/>
          <w:iCs w:val="false"/>
          <w:color w:val="1f2937"/>
          <w:sz w:val="22"/>
          <w:szCs w:val="22"/>
        </w:rPr>
        <w:t xml:space="preserve">• Logros especiales (Bravuconadas de alto nivel)</w:t>
      </w:r>
    </w:p>
    <w:p>
      <w:pPr>
        <w:spacing w:before="60" w:after="60"/>
      </w:pPr>
      <w:r>
        <w:t xml:space="preserve"/>
      </w:r>
    </w:p>
    <w:p>
      <w:pPr>
        <w:spacing w:before="80" w:after="80"/>
        <w:ind w:left="400"/>
      </w:pPr>
      <w:r>
        <w:rPr>
          <w:rFonts w:ascii="Arial" w:cs="Arial" w:eastAsia="Arial" w:hAnsi="Arial"/>
          <w:i/>
          <w:iCs/>
          <w:color w:val="6b46c1"/>
          <w:sz w:val="20"/>
          <w:szCs w:val="20"/>
        </w:rPr>
        <w:t xml:space="preserve">📌 Un jugador F2P activo obtiene aproximadamente 2–4 Fragmentos Legendarios por mes de fuentes gratuitas. Su escasez es intencional — hace que cada apertura tenga peso real.</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12.2 Portal de Evento — El Banner</w:t>
      </w:r>
    </w:p>
    <w:p>
      <w:pPr>
        <w:spacing w:before="60" w:after="60"/>
      </w:pPr>
      <w:r>
        <w:rPr>
          <w:rFonts w:ascii="Arial" w:cs="Arial" w:eastAsia="Arial" w:hAnsi="Arial"/>
          <w:b w:val="false"/>
          <w:bCs w:val="false"/>
          <w:i w:val="false"/>
          <w:iCs w:val="false"/>
          <w:color w:val="1f2937"/>
          <w:sz w:val="22"/>
          <w:szCs w:val="22"/>
        </w:rPr>
        <w:t xml:space="preserve">El banner temporal del juego. Disponible durante 3 semanas con un único esbirro 5★ featured. La diferencia clave respecto al Portal Oscuro: el 5★ del Portal de Evento SIEMPRE es el esbirro del banner. No hay sorpresas ni 50/50.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Parámetro</w:t>
            </w:r>
          </w:p>
        </w:tc>
        <w:tc>
          <w:tcPr>
            <w:tcW w:type="dxa" w:w="6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Valor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Duración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 semanas por banner.</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Moneda</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Caosífera: 300 por invocación individual · 2.700 por ×10.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Tasa 5★</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 — siempre el esbirro featured. Ningún otro 5★ en el pool.</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Tasa 4★</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8.5%</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Tasa 3★</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90%</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Garantía 4★</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30 invocaciones garantizan mínimo 4★.</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Garantía 5★</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120 invocaciones garantizan el esbirro featured. Sin excepciones.</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Pity suave 5★</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Desde inv 90 sin 5★: +1% cada 5 invocaciones. Igual que el Fragmento Oscuro.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Transferencia pity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Al acabar el banner, el contador de pity se transfiere al siguiente Portal de Evento.</w:t>
            </w:r>
          </w:p>
        </w:tc>
      </w:tr>
    </w:tbl>
    <w:p>
      <w:pPr>
        <w:spacing w:before="60" w:after="60"/>
      </w:pPr>
      <w:r>
        <w:t xml:space="preserve"/>
      </w:r>
    </w:p>
    <w:p>
      <w:pPr>
        <w:spacing w:before="80" w:after="80"/>
        <w:ind w:left="400"/>
      </w:pPr>
      <w:r>
        <w:rPr>
          <w:rFonts w:ascii="Arial" w:cs="Arial" w:eastAsia="Arial" w:hAnsi="Arial"/>
          <w:i/>
          <w:iCs/>
          <w:color w:val="6b46c1"/>
          <w:sz w:val="20"/>
          <w:szCs w:val="20"/>
        </w:rPr>
        <w:t xml:space="preserve">📌 La ausencia de otros 5★ en el pool es la mayor diferencia respecto al Portal Oscuro. El jugador que llega al pity duro siempre obtiene al featured — sin posibilidad de 'salir mal'.</w:t>
      </w:r>
    </w:p>
    <w:p>
      <w:pPr>
        <w:spacing w:before="60" w:after="60"/>
      </w:pPr>
      <w:r>
        <w:t xml:space="preserve"/>
      </w:r>
    </w:p>
    <w:p>
      <w:pPr>
        <w:pStyle w:val="Heading3"/>
        <w:spacing w:before="220" w:after="80"/>
      </w:pPr>
      <w:r>
        <w:rPr>
          <w:rFonts w:ascii="Arial" w:cs="Arial" w:eastAsia="Arial" w:hAnsi="Arial"/>
          <w:b/>
          <w:bCs/>
          <w:color w:val="4c1d95"/>
          <w:sz w:val="23"/>
          <w:szCs w:val="23"/>
        </w:rPr>
        <w:t xml:space="preserve">Ciclo de vida de un esbirro de evento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Fase</w:t>
            </w:r>
          </w:p>
        </w:tc>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Cuándo</w:t>
            </w:r>
          </w:p>
        </w:tc>
        <w:tc>
          <w:tcPr>
            <w:tcW w:type="dxa" w:w="5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Descripción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Banner activo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 semanas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Tasa 1.5%, pity de 120 inv, esbirro exclusivo del portal.</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Rerun</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Cada 3–4 meses</w:t>
            </w:r>
          </w:p>
        </w:tc>
        <w:tc>
          <w:tcPr>
            <w:tcW w:type="dxa" w:w="5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esbirro vuelve con las mismas condiciones. Segunda oportunidad.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Pool permanente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Tras primer rerun</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esbirro se añade al pool del Portal Oscuro (Fragmentos Oscuro y Legendario). Ya no tiene banner dedicado.</w:t>
            </w:r>
          </w:p>
        </w:tc>
      </w:tr>
    </w:tbl>
    <w:p>
      <w:pPr>
        <w:spacing w:before="60" w:after="60"/>
      </w:pPr>
      <w:r>
        <w:t xml:space="preserve"/>
      </w:r>
    </w:p>
    <w:p>
      <w:pPr>
        <w:spacing w:before="80" w:after="80"/>
        <w:ind w:left="400"/>
      </w:pPr>
      <w:r>
        <w:rPr>
          <w:rFonts w:ascii="Arial" w:cs="Arial" w:eastAsia="Arial" w:hAnsi="Arial"/>
          <w:i/>
          <w:iCs/>
          <w:color w:val="065f46"/>
          <w:sz w:val="20"/>
          <w:szCs w:val="20"/>
        </w:rPr>
        <w:t xml:space="preserve">🎮 El ciclo garantiza que ningún esbirro quede bloqueado para siempre. Un jugador que lleva 6 meses puede obtener esbirros de eventos pasados a través del Portal Oscuro sin necesidad de coincidir con el banner.</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12.3 Sistema de Pity — Resumen Completo</w:t>
      </w:r>
    </w:p>
    <w:p>
      <w:pPr>
        <w:spacing w:before="60" w:after="60"/>
      </w:pPr>
      <w:r>
        <w:rPr>
          <w:rFonts w:ascii="Arial" w:cs="Arial" w:eastAsia="Arial" w:hAnsi="Arial"/>
          <w:b w:val="false"/>
          <w:bCs w:val="false"/>
          <w:i w:val="false"/>
          <w:iCs w:val="false"/>
          <w:color w:val="1f2937"/>
          <w:sz w:val="22"/>
          <w:szCs w:val="22"/>
        </w:rPr>
        <w:t xml:space="preserve">Tres contadores de pity independientes. El jugador siempre puede ver todos en pantalla antes de invocar.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000"/>
        <w:gridCol w:w="2760"/>
      </w:tblGrid>
      <w:tr>
        <w:tc>
          <w:tcPr>
            <w:tcW w:type="dxa" w:w="2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Contador</w:t>
            </w:r>
          </w:p>
        </w:tc>
        <w:tc>
          <w:tcPr>
            <w:tcW w:type="dxa" w:w="2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Qué acumula</w:t>
            </w:r>
          </w:p>
        </w:tc>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Pity 4★</w:t>
            </w:r>
          </w:p>
        </w:tc>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Pity 5★</w:t>
            </w:r>
          </w:p>
        </w:tc>
        <w:tc>
          <w:tcPr>
            <w:tcW w:type="dxa" w:w="27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Se transfiere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 Oscuro</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Inv en Fragmentos Oscuros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30 inv (soft desde 20)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120 inv (soft desde 90)</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Permanente — nunca se pierde</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 Legendario</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Inv en Fragmentos Legendarios</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N/A — siempre 4★+</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Soft desde inv 12: +5%/inv</w:t>
            </w:r>
          </w:p>
        </w:tc>
        <w:tc>
          <w:tcPr>
            <w:tcW w:type="dxa" w:w="2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Permanente — nunca se pierde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Portal de Evento</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Inv en banners de evento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30 inv (soft desde 20)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120 inv (soft desde 90)</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Se transfiere al siguiente banner de evento</w:t>
            </w:r>
          </w:p>
        </w:tc>
      </w:tr>
    </w:tbl>
    <w:p>
      <w:pPr>
        <w:spacing w:before="60" w:after="60"/>
      </w:pPr>
      <w:r>
        <w:t xml:space="preserve"/>
      </w:r>
    </w:p>
    <w:p>
      <w:pPr>
        <w:pStyle w:val="Heading3"/>
        <w:spacing w:before="220" w:after="80"/>
      </w:pPr>
      <w:r>
        <w:rPr>
          <w:rFonts w:ascii="Arial" w:cs="Arial" w:eastAsia="Arial" w:hAnsi="Arial"/>
          <w:b/>
          <w:bCs/>
          <w:color w:val="4c1d95"/>
          <w:sz w:val="23"/>
          <w:szCs w:val="23"/>
        </w:rPr>
        <w:t xml:space="preserve">Ejemplo de sesión con los tres contadores</w:t>
      </w:r>
    </w:p>
    <w:p>
      <w:pPr>
        <w:spacing w:before="60" w:after="60"/>
        <w:ind w:left="400"/>
      </w:pPr>
      <w:r>
        <w:rPr>
          <w:rFonts w:ascii="Arial" w:cs="Arial" w:eastAsia="Arial" w:hAnsi="Arial"/>
          <w:b w:val="false"/>
          <w:bCs w:val="false"/>
          <w:i w:val="false"/>
          <w:iCs w:val="false"/>
          <w:color w:val="1f2937"/>
          <w:sz w:val="22"/>
          <w:szCs w:val="22"/>
        </w:rPr>
        <w:t xml:space="preserve">El jugador tiene: Fragmento Oscuro en 25/30 · Fragmento Legendario en 10/pity-suave · Portal de Evento en 70/120.</w:t>
      </w:r>
    </w:p>
    <w:p>
      <w:pPr>
        <w:spacing w:before="60" w:after="60"/>
        <w:ind w:left="400"/>
      </w:pPr>
      <w:r>
        <w:rPr>
          <w:rFonts w:ascii="Arial" w:cs="Arial" w:eastAsia="Arial" w:hAnsi="Arial"/>
          <w:b w:val="false"/>
          <w:bCs w:val="false"/>
          <w:i w:val="false"/>
          <w:iCs w:val="false"/>
          <w:color w:val="1f2937"/>
          <w:sz w:val="22"/>
          <w:szCs w:val="22"/>
        </w:rPr>
        <w:t xml:space="preserve">Abre 5 Fragmentos Oscuros → al 5º (inv 30) saca 4★ garantizado. Contador se resetea a 0.</w:t>
      </w:r>
    </w:p>
    <w:p>
      <w:pPr>
        <w:spacing w:before="60" w:after="60"/>
        <w:ind w:left="400"/>
      </w:pPr>
      <w:r>
        <w:rPr>
          <w:rFonts w:ascii="Arial" w:cs="Arial" w:eastAsia="Arial" w:hAnsi="Arial"/>
          <w:b w:val="false"/>
          <w:bCs w:val="false"/>
          <w:i w:val="false"/>
          <w:iCs w:val="false"/>
          <w:color w:val="1f2937"/>
          <w:sz w:val="22"/>
          <w:szCs w:val="22"/>
        </w:rPr>
        <w:t xml:space="preserve">Abre 2 Fragmentos Legendarios (inv 11 y 12). En inv 12 la tasa es ya 17% → si no sale 5★, en inv 13 será 22%.</w:t>
      </w:r>
    </w:p>
    <w:p>
      <w:pPr>
        <w:spacing w:before="60" w:after="60"/>
        <w:ind w:left="400"/>
      </w:pPr>
      <w:r>
        <w:rPr>
          <w:rFonts w:ascii="Arial" w:cs="Arial" w:eastAsia="Arial" w:hAnsi="Arial"/>
          <w:b w:val="false"/>
          <w:bCs w:val="false"/>
          <w:i w:val="false"/>
          <w:iCs w:val="false"/>
          <w:color w:val="1f2937"/>
          <w:sz w:val="22"/>
          <w:szCs w:val="22"/>
        </w:rPr>
        <w:t xml:space="preserve">Invoca 10 veces en Portal de Evento → llega a 80/120. Pity suave activo. Al llegar a 90 empieza a subir +1% cada 5 inv.</w:t>
      </w:r>
    </w:p>
    <w:p>
      <w:pPr>
        <w:spacing w:before="60" w:after="60"/>
        <w:ind w:left="400"/>
      </w:pPr>
      <w:r>
        <w:rPr>
          <w:rFonts w:ascii="Arial" w:cs="Arial" w:eastAsia="Arial" w:hAnsi="Arial"/>
          <w:b w:val="false"/>
          <w:bCs w:val="false"/>
          <w:i w:val="false"/>
          <w:iCs w:val="false"/>
          <w:color w:val="1f2937"/>
          <w:sz w:val="22"/>
          <w:szCs w:val="22"/>
        </w:rPr>
        <w:t xml:space="preserve">Termina el banner con 80 contados. El siguiente Portal de Evento empieza directamente en 80/120 — a solo 40 inv del pity duro.</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12.4 Transparencia</w:t>
      </w:r>
    </w:p>
    <w:p>
      <w:pPr>
        <w:spacing w:before="60" w:after="60"/>
      </w:pPr>
      <w:r>
        <w:rPr>
          <w:rFonts w:ascii="Arial" w:cs="Arial" w:eastAsia="Arial" w:hAnsi="Arial"/>
          <w:b w:val="false"/>
          <w:bCs w:val="false"/>
          <w:i w:val="false"/>
          <w:iCs w:val="false"/>
          <w:color w:val="1f2937"/>
          <w:sz w:val="22"/>
          <w:szCs w:val="22"/>
        </w:rPr>
        <w:t xml:space="preserve">El Pozonegro™ no esconde información. Todo está visible antes de invocar.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Información</w:t>
            </w:r>
          </w:p>
        </w:tc>
        <w:tc>
          <w:tcPr>
            <w:tcW w:type="dxa" w:w="49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Dónde se muestra</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Contador Fragmento Oscuro (X/30 para 4★ · X/120 para 5★)</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Pantalla del Portal Oscuro antes de invocar</w:t>
            </w:r>
          </w:p>
        </w:tc>
      </w:tr>
      <w:tr>
        <w:tc>
          <w:tcPr>
            <w:tcW w:type="dxa" w:w="4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Contador Fragmento Legendario (X inv sin 5★ · tasa actual %)</w:t>
            </w:r>
          </w:p>
        </w:tc>
        <w:tc>
          <w:tcPr>
            <w:tcW w:type="dxa" w:w="4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Pantalla del Portal Oscuro antes de invocar</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Contador Portal de Evento (X/30 · X/120)</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Pantalla del Portal de Evento</w:t>
            </w:r>
          </w:p>
        </w:tc>
      </w:tr>
      <w:tr>
        <w:tc>
          <w:tcPr>
            <w:tcW w:type="dxa" w:w="4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Tasas exactas por rareza</w:t>
            </w:r>
          </w:p>
        </w:tc>
        <w:tc>
          <w:tcPr>
            <w:tcW w:type="dxa" w:w="4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Botón de información (ⓘ) en cada portal</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Historial 100 últimas invocaciones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Tab 'Historial' en el Pozonegro™</w:t>
            </w:r>
          </w:p>
        </w:tc>
      </w:tr>
      <w:tr>
        <w:tc>
          <w:tcPr>
            <w:tcW w:type="dxa" w:w="4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Estadísticas personales (% real obtenido histórico)</w:t>
            </w:r>
          </w:p>
        </w:tc>
        <w:tc>
          <w:tcPr>
            <w:tcW w:type="dxa" w:w="4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Tab 'Estadísticas' en el Pozonegro™</w:t>
            </w:r>
          </w:p>
        </w:tc>
      </w:tr>
    </w:tbl>
    <w:p>
      <w:pPr>
        <w:spacing w:before="60" w:after="60"/>
      </w:pPr>
      <w:r>
        <w:t xml:space="preserve"/>
      </w:r>
    </w:p>
    <w:p>
      <w:pPr>
        <w:pStyle w:val="Heading2"/>
        <w:spacing w:before="280" w:after="120"/>
      </w:pPr>
      <w:r>
        <w:rPr>
          <w:rFonts w:ascii="Arial" w:cs="Arial" w:eastAsia="Arial" w:hAnsi="Arial"/>
          <w:b/>
          <w:bCs/>
          <w:color w:val="2d1b4e"/>
          <w:sz w:val="26"/>
          <w:szCs w:val="26"/>
        </w:rPr>
        <w:t xml:space="preserve">12.5 Animaciones del Pozonegro™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Animación</w:t>
            </w:r>
          </w:p>
        </w:tc>
        <w:tc>
          <w:tcPr>
            <w:tcW w:type="dxa" w:w="6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Descripción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 Oscuro — individual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Pozonegro™ bulle. Color del líquido según rareza: gris (3★), azul plateado (4★), dorado (5★).</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 Legendario — individual</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Pozonegro™ erupciona con efectos dorados. Momento de tensión antes de revelar si es 4★ o 5★.</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Portal de Evento — individual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Animación temática del elemento del esbirro featured (llamas, agua, sombras...).</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 (cualquier portal)</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Cinemática de erupción. 10 resultados en secuencia. Si aparece un 5★, interrumpe la secuencia con presentación especial.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Presentación 5★</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Pantalla exclusiva: pose de combate, partículas del elemento, voz doblada. ~8 segundos. Skipeable desde Trastienda.</w:t>
            </w:r>
          </w:p>
        </w:tc>
      </w:tr>
    </w:tbl>
    <w:p>
      <w:pPr>
        <w:pageBreakBefore/>
      </w:pPr>
      <w:r>
        <w:br w:type="page"/>
      </w:r>
    </w:p>
    <w:p>
      <w:pPr>
        <w:pStyle w:val="Heading1"/>
        <w:spacing w:before="400" w:after="160"/>
      </w:pPr>
      <w:r>
        <w:rPr>
          <w:rFonts w:ascii="Arial" w:cs="Arial" w:eastAsia="Arial" w:hAnsi="Arial"/>
          <w:b/>
          <w:bCs/>
          <w:color w:val="7c3aed"/>
          <w:sz w:val="34"/>
          <w:szCs w:val="34"/>
        </w:rPr>
        <w:t xml:space="preserve">13. MISIONES, LOGROS Y BATTLE PASS</w:t>
      </w:r>
    </w:p>
    <w:p>
      <w:pPr>
        <w:spacing w:before="60" w:after="60"/>
      </w:pPr>
      <w:r>
        <w:rPr>
          <w:rFonts w:ascii="Arial" w:cs="Arial" w:eastAsia="Arial" w:hAnsi="Arial"/>
          <w:b w:val="false"/>
          <w:bCs w:val="false"/>
          <w:i w:val="false"/>
          <w:iCs w:val="false"/>
          <w:color w:val="1f2937"/>
          <w:sz w:val="22"/>
          <w:szCs w:val="22"/>
        </w:rPr>
        <w:t xml:space="preserve">La Sala del Mándalo agrupa los tres sistemas de progresión estructurada del juego: las misiones que guían la actividad diaria, los logros permanentes que recompensan el progreso a largo plazo, y el Battle Pass mensual que vincula ambos con recompensas adicionales.</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13.1 Misiones Diarias</w:t>
      </w:r>
    </w:p>
    <w:p>
      <w:pPr>
        <w:spacing w:before="60" w:after="60"/>
      </w:pPr>
      <w:r>
        <w:rPr>
          <w:rFonts w:ascii="Arial" w:cs="Arial" w:eastAsia="Arial" w:hAnsi="Arial"/>
          <w:b w:val="false"/>
          <w:bCs w:val="false"/>
          <w:i w:val="false"/>
          <w:iCs w:val="false"/>
          <w:color w:val="1f2937"/>
          <w:sz w:val="22"/>
          <w:szCs w:val="22"/>
        </w:rPr>
        <w:t xml:space="preserve">Siete misiones que se resetean cada día a las 00:00 UTC. Guían al jugador por los distintos modos de juego y garantizan que la sesión diaria tenga un objetivo claro.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Misión</w:t>
            </w:r>
          </w:p>
        </w:tc>
        <w:tc>
          <w:tcPr>
            <w:tcW w:type="dxa" w:w="2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Puntos BP</w:t>
            </w:r>
          </w:p>
        </w:tc>
      </w:tr>
      <w:tr>
        <w:tc>
          <w:tcPr>
            <w:tcW w:type="dxa" w:w="7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Completar 5 combates en cualquier modo</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w:t>
            </w:r>
          </w:p>
        </w:tc>
      </w:tr>
      <w:tr>
        <w:tc>
          <w:tcPr>
            <w:tcW w:type="dxa" w:w="7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Usar 3 Conjuros del Caos en combate</w:t>
            </w:r>
          </w:p>
        </w:tc>
        <w:tc>
          <w:tcPr>
            <w:tcW w:type="dxa" w:w="2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w:t>
            </w:r>
          </w:p>
        </w:tc>
      </w:tr>
      <w:tr>
        <w:tc>
          <w:tcPr>
            <w:tcW w:type="dxa" w:w="7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Subir nivel a un esbirro</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w:t>
            </w:r>
          </w:p>
        </w:tc>
      </w:tr>
      <w:tr>
        <w:tc>
          <w:tcPr>
            <w:tcW w:type="dxa" w:w="7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Completar 1 fase de Campaña</w:t>
            </w:r>
          </w:p>
        </w:tc>
        <w:tc>
          <w:tcPr>
            <w:tcW w:type="dxa" w:w="2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w:t>
            </w:r>
          </w:p>
        </w:tc>
      </w:tr>
      <w:tr>
        <w:tc>
          <w:tcPr>
            <w:tcW w:type="dxa" w:w="7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Ganar 2 combates en la Arena</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w:t>
            </w:r>
          </w:p>
        </w:tc>
      </w:tr>
      <w:tr>
        <w:tc>
          <w:tcPr>
            <w:tcW w:type="dxa" w:w="7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Donar 1 vez al clan</w:t>
            </w:r>
          </w:p>
        </w:tc>
        <w:tc>
          <w:tcPr>
            <w:tcW w:type="dxa" w:w="2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w:t>
            </w:r>
          </w:p>
        </w:tc>
      </w:tr>
      <w:tr>
        <w:tc>
          <w:tcPr>
            <w:tcW w:type="dxa" w:w="7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Abrir 1 fragmento en el Portal Oscuro o de Evento</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15</w:t>
            </w:r>
          </w:p>
        </w:tc>
      </w:tr>
    </w:tbl>
    <w:p>
      <w:pPr>
        <w:spacing w:before="60" w:after="60"/>
      </w:pPr>
      <w:r>
        <w:t xml:space="preserve"/>
      </w:r>
    </w:p>
    <w:p>
      <w:pPr>
        <w:spacing w:before="60" w:after="60"/>
        <w:ind w:left="400"/>
      </w:pPr>
      <w:r>
        <w:rPr>
          <w:rFonts w:ascii="Arial" w:cs="Arial" w:eastAsia="Arial" w:hAnsi="Arial"/>
          <w:b w:val="false"/>
          <w:bCs w:val="false"/>
          <w:i w:val="false"/>
          <w:iCs w:val="false"/>
          <w:color w:val="1f2937"/>
          <w:sz w:val="22"/>
          <w:szCs w:val="22"/>
        </w:rPr>
        <w:t xml:space="preserve">Recompensa por completar las 7: Completar las 7 misiones diarias: Cristal de Invocación ×1 + Oro Negro ×5.000 + Fragmento de Habilidad Menor ×3</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13.2 Misiones Semanales</w:t>
      </w:r>
    </w:p>
    <w:p>
      <w:pPr>
        <w:spacing w:before="60" w:after="60"/>
      </w:pPr>
      <w:r>
        <w:rPr>
          <w:rFonts w:ascii="Arial" w:cs="Arial" w:eastAsia="Arial" w:hAnsi="Arial"/>
          <w:b w:val="false"/>
          <w:bCs w:val="false"/>
          <w:i w:val="false"/>
          <w:iCs w:val="false"/>
          <w:color w:val="1f2937"/>
          <w:sz w:val="22"/>
          <w:szCs w:val="22"/>
        </w:rPr>
        <w:t xml:space="preserve">Cinco misiones que se resetean cada lunes. Más exigentes que las diarias, orientadas a contenido de progresión media.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Misión</w:t>
            </w:r>
          </w:p>
        </w:tc>
        <w:tc>
          <w:tcPr>
            <w:tcW w:type="dxa" w:w="2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Puntos BP</w:t>
            </w:r>
          </w:p>
        </w:tc>
      </w:tr>
      <w:tr>
        <w:tc>
          <w:tcPr>
            <w:tcW w:type="dxa" w:w="7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Completar 20 pisos de la Torre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50</w:t>
            </w:r>
          </w:p>
        </w:tc>
      </w:tr>
      <w:tr>
        <w:tc>
          <w:tcPr>
            <w:tcW w:type="dxa" w:w="7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Participar en 5 ataques al Jefe Global (Horda o Señor)</w:t>
            </w:r>
          </w:p>
        </w:tc>
        <w:tc>
          <w:tcPr>
            <w:tcW w:type="dxa" w:w="2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50</w:t>
            </w:r>
          </w:p>
        </w:tc>
      </w:tr>
      <w:tr>
        <w:tc>
          <w:tcPr>
            <w:tcW w:type="dxa" w:w="7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Ganar 15 combates de Arena</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50</w:t>
            </w:r>
          </w:p>
        </w:tc>
      </w:tr>
      <w:tr>
        <w:tc>
          <w:tcPr>
            <w:tcW w:type="dxa" w:w="7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Completar 10 intentos en Guardianes (mazmorras gear)</w:t>
            </w:r>
          </w:p>
        </w:tc>
        <w:tc>
          <w:tcPr>
            <w:tcW w:type="dxa" w:w="2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50</w:t>
            </w:r>
          </w:p>
        </w:tc>
      </w:tr>
      <w:tr>
        <w:tc>
          <w:tcPr>
            <w:tcW w:type="dxa" w:w="7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Completar todas las misiones diarias 5 días seguidos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100</w:t>
            </w:r>
          </w:p>
        </w:tc>
      </w:tr>
    </w:tbl>
    <w:p>
      <w:pPr>
        <w:spacing w:before="60" w:after="60"/>
      </w:pPr>
      <w:r>
        <w:t xml:space="preserve"/>
      </w:r>
    </w:p>
    <w:p>
      <w:pPr>
        <w:spacing w:before="60" w:after="60"/>
        <w:ind w:left="400"/>
      </w:pPr>
      <w:r>
        <w:rPr>
          <w:rFonts w:ascii="Arial" w:cs="Arial" w:eastAsia="Arial" w:hAnsi="Arial"/>
          <w:b w:val="false"/>
          <w:bCs w:val="false"/>
          <w:i w:val="false"/>
          <w:iCs w:val="false"/>
          <w:color w:val="1f2937"/>
          <w:sz w:val="22"/>
          <w:szCs w:val="22"/>
        </w:rPr>
        <w:t xml:space="preserve">Recompensa por completar las 5: Completar las 5 misiones semanales: Caosífera ×50 + Gear Morado · Siniestro ×1 + Destilado de Caos ×2</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13.3 Logros Permanentes — Bravuconadas</w:t>
      </w:r>
    </w:p>
    <w:p>
      <w:pPr>
        <w:spacing w:before="60" w:after="60"/>
      </w:pPr>
      <w:r>
        <w:rPr>
          <w:rFonts w:ascii="Arial" w:cs="Arial" w:eastAsia="Arial" w:hAnsi="Arial"/>
          <w:b w:val="false"/>
          <w:bCs w:val="false"/>
          <w:i w:val="false"/>
          <w:iCs w:val="false"/>
          <w:color w:val="1f2937"/>
          <w:sz w:val="22"/>
          <w:szCs w:val="22"/>
        </w:rPr>
        <w:t xml:space="preserve">Sistema de logros que nunca se resetean. Cinco categorías con decenas de logros de distinta dificultad. Los logros especiales tienen el tono humorístico del juego.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Categoría</w:t>
            </w:r>
          </w:p>
        </w:tc>
        <w:tc>
          <w:tcPr>
            <w:tcW w:type="dxa" w:w="4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Ejemplos</w:t>
            </w:r>
          </w:p>
        </w:tc>
        <w:tc>
          <w:tcPr>
            <w:tcW w:type="dxa" w:w="29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Recompensas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Combate</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1M daño total · 100 Conjuros · 500 victorias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Caosífera · Títulos</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Esbirratorio</w:t>
            </w:r>
          </w:p>
        </w:tc>
        <w:tc>
          <w:tcPr>
            <w:tcW w:type="dxa" w:w="4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 esbirros distintos · 1 esbirro 5★ · Set completo</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Cristales · Marcos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Progresión</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Nivel 30 · Ascender a 6★ · Piso 50 Torre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Caosífera · Fragmentos</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Social</w:t>
            </w:r>
          </w:p>
        </w:tc>
        <w:tc>
          <w:tcPr>
            <w:tcW w:type="dxa" w:w="4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Unirse a clan · 100 donaciones · 10 guerras</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Sellos del Clan · Títulos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Bravuconadas</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Derrotar al Serafín estando 'relajado' · Perder 3 veces seguidas en Arena · Invocar 10 esbirros 3★ seguidos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Títulos únicos · Fragmentos Legendarios</w:t>
            </w:r>
          </w:p>
        </w:tc>
      </w:tr>
    </w:tbl>
    <w:p>
      <w:pPr>
        <w:spacing w:before="60" w:after="60"/>
      </w:pPr>
      <w:r>
        <w:t xml:space="preserve"/>
      </w:r>
    </w:p>
    <w:p>
      <w:pPr>
        <w:pStyle w:val="Heading2"/>
        <w:spacing w:before="280" w:after="120"/>
      </w:pPr>
      <w:r>
        <w:rPr>
          <w:rFonts w:ascii="Arial" w:cs="Arial" w:eastAsia="Arial" w:hAnsi="Arial"/>
          <w:b/>
          <w:bCs/>
          <w:color w:val="2d1b4e"/>
          <w:sz w:val="26"/>
          <w:szCs w:val="26"/>
        </w:rPr>
        <w:t xml:space="preserve">13.4 Battle Pass — Paso del Caos</w:t>
      </w:r>
    </w:p>
    <w:p>
      <w:pPr>
        <w:spacing w:before="60" w:after="60"/>
      </w:pPr>
      <w:r>
        <w:rPr>
          <w:rFonts w:ascii="Arial" w:cs="Arial" w:eastAsia="Arial" w:hAnsi="Arial"/>
          <w:b w:val="false"/>
          <w:bCs w:val="false"/>
          <w:i w:val="false"/>
          <w:iCs w:val="false"/>
          <w:color w:val="1f2937"/>
          <w:sz w:val="22"/>
          <w:szCs w:val="22"/>
        </w:rPr>
        <w:t xml:space="preserve">30 días de duración. 50 niveles. Los puntos se acumulan completando misiones diarias y semanales. Tres tiers con distinto nivel de inversión.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Tier</w:t>
            </w:r>
          </w:p>
        </w:tc>
        <w:tc>
          <w:tcPr>
            <w:tcW w:type="dxa" w:w="1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Precio</w:t>
            </w:r>
          </w:p>
        </w:tc>
        <w:tc>
          <w:tcPr>
            <w:tcW w:type="dxa" w:w="57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Contenido principal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Paso del Abismo (Gratuito)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0€</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Recompensas básicas en niveles pares. Fragmentos Oscuros, Cristales, Oro Negro.</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Paso Maligno</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4,99€</w:t>
            </w:r>
          </w:p>
        </w:tc>
        <w:tc>
          <w:tcPr>
            <w:tcW w:type="dxa" w:w="5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TODO el gratuito + recompensas premium en cada nivel + Esbirro 5★ exclusivo al nivel 50.</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Paso Supremo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9,99€</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TODO el Maligno + más cantidad + Skin exclusiva del esbirro BP + 5 Fragmentos Legendarios + Auto-Repeat ×3.</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Milestone</w:t>
            </w:r>
          </w:p>
        </w:tc>
        <w:tc>
          <w:tcPr>
            <w:tcW w:type="dxa" w:w="77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Recompensa gratuita / Maligno / Supremo</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Nv 10</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 Oscuro ×5 + Piedra Maestra Avanzada</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Nv 20</w:t>
            </w:r>
          </w:p>
        </w:tc>
        <w:tc>
          <w:tcPr>
            <w:tcW w:type="dxa" w:w="7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Cristal Invocación ×2 + Destilado Elemental ×1</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Nv 30</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Caosífera ×30 + Gear Morado garantizado</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Nv 40</w:t>
            </w:r>
          </w:p>
        </w:tc>
        <w:tc>
          <w:tcPr>
            <w:tcW w:type="dxa" w:w="7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 Legendario ×1 + Piedra Maestra Divina</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Nv 50</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[Gratuito] Cristales ×3 + Caosífera ×50  |  [Maligno] Esbirro 5★ exclusivo completo  |  [Supremo] Esbirro 5★ + Skin exclusiva</w:t>
            </w:r>
          </w:p>
        </w:tc>
      </w:tr>
    </w:tbl>
    <w:p>
      <w:pPr>
        <w:spacing w:before="60" w:after="60"/>
      </w:pPr>
      <w:r>
        <w:t xml:space="preserve"/>
      </w:r>
    </w:p>
    <w:p>
      <w:pPr>
        <w:spacing w:before="80" w:after="80"/>
        <w:ind w:left="400"/>
      </w:pPr>
      <w:r>
        <w:rPr>
          <w:rFonts w:ascii="Arial" w:cs="Arial" w:eastAsia="Arial" w:hAnsi="Arial"/>
          <w:i/>
          <w:iCs/>
          <w:color w:val="6b46c1"/>
          <w:sz w:val="20"/>
          <w:szCs w:val="20"/>
        </w:rPr>
        <w:t xml:space="preserve">📌 El esbirro del Battle Pass Maligno (4,99€) es un 5★ completo que se entrega directamente al llegar al nivel 50 — sin fragmentos, sin suerte. Es el único esbirro del juego garantizado al 100% por precio fijo.</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13.5 Misiones de Evento</w:t>
      </w:r>
    </w:p>
    <w:p>
      <w:pPr>
        <w:spacing w:before="60" w:after="60"/>
      </w:pPr>
      <w:r>
        <w:rPr>
          <w:rFonts w:ascii="Arial" w:cs="Arial" w:eastAsia="Arial" w:hAnsi="Arial"/>
          <w:b w:val="false"/>
          <w:bCs w:val="false"/>
          <w:i w:val="false"/>
          <w:iCs w:val="false"/>
          <w:color w:val="1f2937"/>
          <w:sz w:val="22"/>
          <w:szCs w:val="22"/>
        </w:rPr>
        <w:t xml:space="preserve">Durante eventos activos aparecen misiones específicas del evento. Generan Fichas del Caos (moneda del evento) para gastar en la Tienda del Evento. Expiran al finalizar el evento.</w:t>
      </w:r>
    </w:p>
    <w:p>
      <w:pPr>
        <w:spacing w:before="60" w:after="60"/>
      </w:pPr>
      <w:r>
        <w:t xml:space="preserve"/>
      </w:r>
    </w:p>
    <w:p>
      <w:pPr>
        <w:spacing w:before="200" w:after="200"/>
      </w:pPr>
      <w:r>
        <w:rPr>
          <w:rFonts w:ascii="Arial" w:cs="Arial" w:eastAsia="Arial" w:hAnsi="Arial"/>
          <w:color w:val="e5e7eb"/>
          <w:sz w:val="18"/>
          <w:szCs w:val="18"/>
        </w:rPr>
        <w:t xml:space="preserve">────────────────────────────────────────────────────────────</w:t>
      </w:r>
    </w:p>
    <w:p>
      <w:pPr>
        <w:pStyle w:val="Heading1"/>
        <w:spacing w:before="400" w:after="160"/>
      </w:pPr>
      <w:r>
        <w:rPr>
          <w:rFonts w:ascii="Arial" w:cs="Arial" w:eastAsia="Arial" w:hAnsi="Arial"/>
          <w:b/>
          <w:bCs/>
          <w:color w:val="7c3aed"/>
          <w:sz w:val="34"/>
          <w:szCs w:val="34"/>
        </w:rPr>
        <w:t xml:space="preserve">14. SISTEMA DE EVENTOS (EventScene)</w:t>
      </w:r>
    </w:p>
    <w:p>
      <w:pPr>
        <w:spacing w:before="60" w:after="60"/>
      </w:pPr>
      <w:r>
        <w:rPr>
          <w:rFonts w:ascii="Arial" w:cs="Arial" w:eastAsia="Arial" w:hAnsi="Arial"/>
          <w:b w:val="false"/>
          <w:bCs w:val="false"/>
          <w:i w:val="false"/>
          <w:iCs w:val="false"/>
          <w:color w:val="1f2937"/>
          <w:sz w:val="22"/>
          <w:szCs w:val="22"/>
        </w:rPr>
        <w:t xml:space="preserve">Los eventos son el contenido temporal del juego. Siempre hay al menos 1 evento activo. Como máximo 2 simultáneos (1 principal + 1 secundario). El calendario mensual asegura que cada semana haya algo nuevo.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560"/>
        <w:gridCol w:w="2800"/>
      </w:tblGrid>
      <w:tr>
        <w:tc>
          <w:tcPr>
            <w:tcW w:type="dxa" w:w="1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Tipo</w:t>
            </w:r>
          </w:p>
        </w:tc>
        <w:tc>
          <w:tcPr>
            <w:tcW w:type="dxa" w:w="1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Duración</w:t>
            </w:r>
          </w:p>
        </w:tc>
        <w:tc>
          <w:tcPr>
            <w:tcW w:type="dxa" w:w="3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Mecánica clave</w:t>
            </w:r>
          </w:p>
        </w:tc>
        <w:tc>
          <w:tcPr>
            <w:tcW w:type="dxa" w:w="2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Recompensa estrella</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Historia</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 semanas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Fases de combate temáticas + lore. Moneda de evento.</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Esbirro exclusivo (coincide con el Portal de Evento activo)</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Invasión</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72 horas</w:t>
            </w:r>
          </w:p>
        </w:tc>
        <w:tc>
          <w:tcPr>
            <w:tcW w:type="dxa" w:w="3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Oleadas cooperativas de servidor. Recompensas escalan con derrotas comunitarias.</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Cofre comunitario + Fragmentos Oscuros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Torneo PvP</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 semana</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Formato suizo. Jugadores emparejados por puntuación acumulada.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Top 10: Fragmentos Legendarios ×5 + título temporal</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Aniversario</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Variable</w:t>
            </w:r>
          </w:p>
        </w:tc>
        <w:tc>
          <w:tcPr>
            <w:tcW w:type="dxa" w:w="3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Invocaciones gratuitas diarias. Login masivo. Misiones especiales.</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Esbirro 5★ gratuito al completar misiones del evento</w:t>
            </w:r>
          </w:p>
        </w:tc>
      </w:tr>
    </w:tbl>
    <w:p>
      <w:pPr>
        <w:spacing w:before="60" w:after="60"/>
      </w:pPr>
      <w:r>
        <w:t xml:space="preserve"/>
      </w:r>
    </w:p>
    <w:p>
      <w:pPr>
        <w:pStyle w:val="Heading2"/>
        <w:spacing w:before="280" w:after="120"/>
      </w:pPr>
      <w:r>
        <w:rPr>
          <w:rFonts w:ascii="Arial" w:cs="Arial" w:eastAsia="Arial" w:hAnsi="Arial"/>
          <w:b/>
          <w:bCs/>
          <w:color w:val="2d1b4e"/>
          <w:sz w:val="26"/>
          <w:szCs w:val="26"/>
        </w:rPr>
        <w:t xml:space="preserve">14.1 Tienda de Evento</w:t>
      </w:r>
    </w:p>
    <w:p>
      <w:pPr>
        <w:spacing w:before="60" w:after="60"/>
      </w:pPr>
      <w:r>
        <w:rPr>
          <w:rFonts w:ascii="Arial" w:cs="Arial" w:eastAsia="Arial" w:hAnsi="Arial"/>
          <w:b w:val="false"/>
          <w:bCs w:val="false"/>
          <w:i w:val="false"/>
          <w:iCs w:val="false"/>
          <w:color w:val="1f2937"/>
          <w:sz w:val="22"/>
          <w:szCs w:val="22"/>
        </w:rPr>
        <w:t xml:space="preserve">Cada evento tiene su propia tienda con Fichas del Caos como moneda. La moneda expira al finalizar el evento — incentiva jugar activamente durante el evento en lugar de acumular para más adelante.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Ítem típico en tienda de evento</w:t>
            </w:r>
          </w:p>
        </w:tc>
        <w:tc>
          <w:tcPr>
            <w:tcW w:type="dxa" w:w="49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Nota</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Esbirro del evento (fragmentos o directo)</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más caro. Objetivo principal de la tienda.</w:t>
            </w:r>
          </w:p>
        </w:tc>
      </w:tr>
      <w:tr>
        <w:tc>
          <w:tcPr>
            <w:tcW w:type="dxa" w:w="4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Gear temático exclusivo</w:t>
            </w:r>
          </w:p>
        </w:tc>
        <w:tc>
          <w:tcPr>
            <w:tcW w:type="dxa" w:w="4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Solo obtenible durante el evento.</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Skin de evento</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Cosmético exclusivo temporal.</w:t>
            </w:r>
          </w:p>
        </w:tc>
      </w:tr>
      <w:tr>
        <w:tc>
          <w:tcPr>
            <w:tcW w:type="dxa" w:w="4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Fragmentos Oscuros y materiales</w:t>
            </w:r>
          </w:p>
        </w:tc>
        <w:tc>
          <w:tcPr>
            <w:tcW w:type="dxa" w:w="4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Para jugadores que no necesitan el esbirro.</w:t>
            </w:r>
          </w:p>
        </w:tc>
      </w:tr>
    </w:tbl>
    <w:p>
      <w:pPr>
        <w:spacing w:before="60" w:after="60"/>
      </w:pPr>
      <w:r>
        <w:t xml:space="preserve"/>
      </w:r>
    </w:p>
    <w:p>
      <w:pPr>
        <w:spacing w:before="80" w:after="80"/>
        <w:ind w:left="400"/>
      </w:pPr>
      <w:r>
        <w:rPr>
          <w:rFonts w:ascii="Arial" w:cs="Arial" w:eastAsia="Arial" w:hAnsi="Arial"/>
          <w:i/>
          <w:iCs/>
          <w:color w:val="065f46"/>
          <w:sz w:val="20"/>
          <w:szCs w:val="20"/>
        </w:rPr>
        <w:t xml:space="preserve">🎮 Los eventos de Historia están sincronizados con el Portal de Evento activo. El esbirro del evento y el esbirro del banner son el mismo — el jugador puede conseguirlo jugando el evento (determinista pero lento) o invocando (rápido pero con suerte).</w:t>
      </w:r>
    </w:p>
    <w:p>
      <w:pPr>
        <w:spacing w:before="60" w:after="60"/>
      </w:pPr>
      <w:r>
        <w:t xml:space="preserve"/>
      </w:r>
    </w:p>
    <w:p>
      <w:pPr>
        <w:spacing w:before="200" w:after="200"/>
      </w:pPr>
      <w:r>
        <w:rPr>
          <w:rFonts w:ascii="Arial" w:cs="Arial" w:eastAsia="Arial" w:hAnsi="Arial"/>
          <w:color w:val="e5e7eb"/>
          <w:sz w:val="18"/>
          <w:szCs w:val="18"/>
        </w:rPr>
        <w:t xml:space="preserve">────────────────────────────────────────────────────────────</w:t>
      </w:r>
    </w:p>
    <w:p>
      <w:pPr>
        <w:pStyle w:val="Heading1"/>
        <w:spacing w:before="400" w:after="160"/>
      </w:pPr>
      <w:r>
        <w:rPr>
          <w:rFonts w:ascii="Arial" w:cs="Arial" w:eastAsia="Arial" w:hAnsi="Arial"/>
          <w:b/>
          <w:bCs/>
          <w:color w:val="7c3aed"/>
          <w:sz w:val="34"/>
          <w:szCs w:val="34"/>
        </w:rPr>
        <w:t xml:space="preserve">15. PROGRESIÓN DEL JUGADOR Y ECONOMÍA</w:t>
      </w:r>
    </w:p>
    <w:p>
      <w:pPr>
        <w:pStyle w:val="Heading2"/>
        <w:spacing w:before="280" w:after="120"/>
      </w:pPr>
      <w:r>
        <w:rPr>
          <w:rFonts w:ascii="Arial" w:cs="Arial" w:eastAsia="Arial" w:hAnsi="Arial"/>
          <w:b/>
          <w:bCs/>
          <w:color w:val="2d1b4e"/>
          <w:sz w:val="26"/>
          <w:szCs w:val="26"/>
        </w:rPr>
        <w:t xml:space="preserve">15.1 Nivel de Cuenta</w:t>
      </w:r>
    </w:p>
    <w:p>
      <w:pPr>
        <w:spacing w:before="60" w:after="60"/>
      </w:pPr>
      <w:r>
        <w:rPr>
          <w:rFonts w:ascii="Arial" w:cs="Arial" w:eastAsia="Arial" w:hAnsi="Arial"/>
          <w:b w:val="false"/>
          <w:bCs w:val="false"/>
          <w:i w:val="false"/>
          <w:iCs w:val="false"/>
          <w:color w:val="1f2937"/>
          <w:sz w:val="22"/>
          <w:szCs w:val="22"/>
        </w:rPr>
        <w:t xml:space="preserve">El nivel de jugador (1–100) desbloquea contenido progresivamente. Sube con XP obtenida en combate, misiones y logros.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Nivel</w:t>
            </w:r>
          </w:p>
        </w:tc>
        <w:tc>
          <w:tcPr>
            <w:tcW w:type="dxa" w:w="79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Contenido desbloqueado</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Nv 5</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Mazmorras Especiales (Triloguzano del Vacío)</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Nv 10</w:t>
            </w:r>
          </w:p>
        </w:tc>
        <w:tc>
          <w:tcPr>
            <w:tcW w:type="dxa" w:w="7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Portal de Evento desbloqueado + Mazmorra de Fragmentos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Nv 15</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Arena PvP + El Señor de la Semana (World Boss)</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Nv 20</w:t>
            </w:r>
          </w:p>
        </w:tc>
        <w:tc>
          <w:tcPr>
            <w:tcW w:type="dxa" w:w="7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Torre de la Caída</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Nv 25</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Función de Clan disponible</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Nv 30</w:t>
            </w:r>
          </w:p>
        </w:tc>
        <w:tc>
          <w:tcPr>
            <w:tcW w:type="dxa" w:w="7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La Horda Maldita (si está en clan)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Nv 40</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Modo Difícil en Guardianes (G7+)</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Nv 50</w:t>
            </w:r>
          </w:p>
        </w:tc>
        <w:tc>
          <w:tcPr>
            <w:tcW w:type="dxa" w:w="7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Torre Heroica</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Nv 70</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Torre Demoníaca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Nivel de cuenta</w:t>
            </w:r>
          </w:p>
        </w:tc>
        <w:tc>
          <w:tcPr>
            <w:tcW w:type="dxa" w:w="6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Energía máxima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1–20</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120 ⚡</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21–50</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140 ⚡</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51–100</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160 ⚡</w:t>
            </w:r>
          </w:p>
        </w:tc>
      </w:tr>
    </w:tbl>
    <w:p>
      <w:pPr>
        <w:spacing w:before="60" w:after="60"/>
      </w:pPr>
      <w:r>
        <w:t xml:space="preserve"/>
      </w:r>
    </w:p>
    <w:p>
      <w:pPr>
        <w:pStyle w:val="Heading2"/>
        <w:spacing w:before="280" w:after="120"/>
      </w:pPr>
      <w:r>
        <w:rPr>
          <w:rFonts w:ascii="Arial" w:cs="Arial" w:eastAsia="Arial" w:hAnsi="Arial"/>
          <w:b/>
          <w:bCs/>
          <w:color w:val="2d1b4e"/>
          <w:sz w:val="26"/>
          <w:szCs w:val="26"/>
        </w:rPr>
        <w:t xml:space="preserve">15.2 Resumen de Monedas y Recursos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Recurso</w:t>
            </w:r>
          </w:p>
        </w:tc>
        <w:tc>
          <w:tcPr>
            <w:tcW w:type="dxa" w:w="3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Cómo se obtiene</w:t>
            </w:r>
          </w:p>
        </w:tc>
        <w:tc>
          <w:tcPr>
            <w:tcW w:type="dxa" w:w="39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Para qué se usa</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Rayo Místico</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Regen 1/6min · Caosífera · Base del Mal</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Campaña, Mazmorras, Guardianes</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Oro Negro</w:t>
            </w:r>
          </w:p>
        </w:tc>
        <w:tc>
          <w:tcPr>
            <w:tcW w:type="dxa" w:w="3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Combate · misiones · vender gear</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Mejoras gear · habilidades · tienda · crear clan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Caosífera</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Dinero real · Grieta · logros · eventos · Torre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Invocaciones · recargas · compras premium</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Cristal Invocación</w:t>
            </w:r>
          </w:p>
        </w:tc>
        <w:tc>
          <w:tcPr>
            <w:tcW w:type="dxa" w:w="3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Misiones diarias · logros · eventos · correo</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Portal de Cristal (invocaciones gratuitas)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Sello del Clan</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Donar a compañeros del clan</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Tienda del Clan (fragmentos exclusivos)</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Gloria del Abismo</w:t>
            </w:r>
          </w:p>
        </w:tc>
        <w:tc>
          <w:tcPr>
            <w:tcW w:type="dxa" w:w="3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Victorias/empates en Arena</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Tienda de Arena (fragmentos, gear, materiales)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Eco de la Caída</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Milestones de la Torre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Tienda de la Torre (Fragmentos de la Caída)</w:t>
            </w:r>
          </w:p>
        </w:tc>
      </w:tr>
    </w:tbl>
    <w:p>
      <w:pPr>
        <w:spacing w:before="60" w:after="60"/>
      </w:pPr>
      <w:r>
        <w:t xml:space="preserve"/>
      </w:r>
    </w:p>
    <w:p>
      <w:pPr>
        <w:spacing w:before="200" w:after="200"/>
      </w:pPr>
      <w:r>
        <w:rPr>
          <w:rFonts w:ascii="Arial" w:cs="Arial" w:eastAsia="Arial" w:hAnsi="Arial"/>
          <w:color w:val="e5e7eb"/>
          <w:sz w:val="18"/>
          <w:szCs w:val="18"/>
        </w:rPr>
        <w:t xml:space="preserve">────────────────────────────────────────────────────────────</w:t>
      </w:r>
    </w:p>
    <w:p>
      <w:pPr>
        <w:pStyle w:val="Heading1"/>
        <w:spacing w:before="400" w:after="160"/>
      </w:pPr>
      <w:r>
        <w:rPr>
          <w:rFonts w:ascii="Arial" w:cs="Arial" w:eastAsia="Arial" w:hAnsi="Arial"/>
          <w:b/>
          <w:bCs/>
          <w:color w:val="7c3aed"/>
          <w:sz w:val="34"/>
          <w:szCs w:val="34"/>
        </w:rPr>
        <w:t xml:space="preserve">16. PERFIL DEL JUGADOR (PlayerInfoScene — Efigie)</w:t>
      </w:r>
    </w:p>
    <w:p>
      <w:pPr>
        <w:spacing w:before="60" w:after="60"/>
      </w:pPr>
      <w:r>
        <w:rPr>
          <w:rFonts w:ascii="Arial" w:cs="Arial" w:eastAsia="Arial" w:hAnsi="Arial"/>
          <w:b w:val="false"/>
          <w:bCs w:val="false"/>
          <w:i w:val="false"/>
          <w:iCs w:val="false"/>
          <w:color w:val="1f2937"/>
          <w:sz w:val="22"/>
          <w:szCs w:val="22"/>
        </w:rPr>
        <w:t xml:space="preserve">El perfil del jugador es su carta de presentación pública. Se accede desde el HUD principal con el botón 'Efigie'. Contiene identidad, logros, estadísticas y el equipo de defensa visible para los rivales de Arena.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Sección</w:t>
            </w:r>
          </w:p>
        </w:tc>
        <w:tc>
          <w:tcPr>
            <w:tcW w:type="dxa" w:w="5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Contenido</w:t>
            </w:r>
          </w:p>
        </w:tc>
        <w:tc>
          <w:tcPr>
            <w:tcW w:type="dxa" w:w="2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Nombre UI</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Identidad</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Avatar personalizable + nombre + nivel + ID único + clan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Efigie</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Bravuconadas</w:t>
            </w:r>
          </w:p>
        </w:tc>
        <w:tc>
          <w:tcPr>
            <w:tcW w:type="dxa" w:w="5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Listado de logros obtenidos. Categorías y progreso visible.</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Bravuconadas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Museo del Ego</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Hitos a largo plazo: piso máximo Torre, liga máxima Arena, esbirros 5★ coleccionados.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Museo del Ego</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Relojería</w:t>
            </w:r>
          </w:p>
        </w:tc>
        <w:tc>
          <w:tcPr>
            <w:tcW w:type="dxa" w:w="5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Récords personales: mayor daño single, tiempo en piso Tower, victorias streak Arena.</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Relojería</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Equipo visible</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equipo de defensa de Arena es visible para cualquier jugador.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Top 3 esbirros</w:t>
            </w:r>
          </w:p>
        </w:tc>
        <w:tc>
          <w:tcPr>
            <w:tcW w:type="dxa" w:w="5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jugador elige 3 esbirros favoritos para exhibición en su perfil.</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r>
    </w:tbl>
    <w:p>
      <w:pPr>
        <w:spacing w:before="60" w:after="60"/>
      </w:pPr>
      <w:r>
        <w:t xml:space="preserve"/>
      </w:r>
    </w:p>
    <w:p>
      <w:pPr>
        <w:spacing w:before="80" w:after="80"/>
        <w:ind w:left="400"/>
      </w:pPr>
      <w:r>
        <w:rPr>
          <w:rFonts w:ascii="Arial" w:cs="Arial" w:eastAsia="Arial" w:hAnsi="Arial"/>
          <w:i/>
          <w:iCs/>
          <w:color w:val="6b46c1"/>
          <w:sz w:val="20"/>
          <w:szCs w:val="20"/>
        </w:rPr>
        <w:t xml:space="preserve">📌 El ID único del jugador permite a los amigos buscarle directamente aunque cambien de nombre. El cambio de nombre cuesta Caosífera (ver Trastienda, sección 20).</w:t>
      </w:r>
    </w:p>
    <w:p>
      <w:pPr>
        <w:spacing w:before="60" w:after="60"/>
      </w:pPr>
      <w:r>
        <w:t xml:space="preserve"/>
      </w:r>
    </w:p>
    <w:p>
      <w:pPr>
        <w:spacing w:before="200" w:after="200"/>
      </w:pPr>
      <w:r>
        <w:rPr>
          <w:rFonts w:ascii="Arial" w:cs="Arial" w:eastAsia="Arial" w:hAnsi="Arial"/>
          <w:color w:val="e5e7eb"/>
          <w:sz w:val="18"/>
          <w:szCs w:val="18"/>
        </w:rPr>
        <w:t xml:space="preserve">────────────────────────────────────────────────────────────</w:t>
      </w:r>
    </w:p>
    <w:p>
      <w:pPr>
        <w:pStyle w:val="Heading1"/>
        <w:spacing w:before="400" w:after="160"/>
      </w:pPr>
      <w:r>
        <w:rPr>
          <w:rFonts w:ascii="Arial" w:cs="Arial" w:eastAsia="Arial" w:hAnsi="Arial"/>
          <w:b/>
          <w:bCs/>
          <w:color w:val="7c3aed"/>
          <w:sz w:val="34"/>
          <w:szCs w:val="34"/>
        </w:rPr>
        <w:t xml:space="preserve">17. TIENDA Y MONETIZACIÓN (ShopScene — Tienda Endiablada)</w:t>
      </w:r>
    </w:p>
    <w:p>
      <w:pPr>
        <w:spacing w:before="60" w:after="60"/>
      </w:pPr>
      <w:r>
        <w:rPr>
          <w:rFonts w:ascii="Arial" w:cs="Arial" w:eastAsia="Arial" w:hAnsi="Arial"/>
          <w:b w:val="false"/>
          <w:bCs w:val="false"/>
          <w:i w:val="false"/>
          <w:iCs w:val="false"/>
          <w:color w:val="1f2937"/>
          <w:sz w:val="22"/>
          <w:szCs w:val="22"/>
        </w:rPr>
        <w:t xml:space="preserve">No existe pay-to-win directo. Todo lo premium es también obtenible gratis aunque más lentamente. El dinero compra conveniencia y coleccionables, no poder absoluto.</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17.1 Battle Pass — Resumen de Precios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Tier</w:t>
            </w:r>
          </w:p>
        </w:tc>
        <w:tc>
          <w:tcPr>
            <w:tcW w:type="dxa" w:w="2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Precio</w:t>
            </w:r>
          </w:p>
        </w:tc>
        <w:tc>
          <w:tcPr>
            <w:tcW w:type="dxa" w:w="4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Esbirro exclusivo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Paso del Abismo</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0€ — Gratuito</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Paso Maligno</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4,99€</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Sí — 5★ completo al nivel 50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Paso Supremo</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9,99€</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Sí — 5★ + Skin exclusiva al nivel 50</w:t>
            </w:r>
          </w:p>
        </w:tc>
      </w:tr>
    </w:tbl>
    <w:p>
      <w:pPr>
        <w:spacing w:before="60" w:after="60"/>
      </w:pPr>
      <w:r>
        <w:t xml:space="preserve"/>
      </w:r>
    </w:p>
    <w:p>
      <w:pPr>
        <w:pStyle w:val="Heading2"/>
        <w:spacing w:before="280" w:after="120"/>
      </w:pPr>
      <w:r>
        <w:rPr>
          <w:rFonts w:ascii="Arial" w:cs="Arial" w:eastAsia="Arial" w:hAnsi="Arial"/>
          <w:b/>
          <w:bCs/>
          <w:color w:val="2d1b4e"/>
          <w:sz w:val="26"/>
          <w:szCs w:val="26"/>
        </w:rPr>
        <w:t xml:space="preserve">17.2 Packs de Caosífera (IAP)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4160"/>
      </w:tblGrid>
      <w:tr>
        <w:tc>
          <w:tcPr>
            <w:tcW w:type="dxa" w:w="2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Pack</w:t>
            </w:r>
          </w:p>
        </w:tc>
        <w:tc>
          <w:tcPr>
            <w:tcW w:type="dxa" w:w="1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Precio</w:t>
            </w:r>
          </w:p>
        </w:tc>
        <w:tc>
          <w:tcPr>
            <w:tcW w:type="dxa" w:w="1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Caosífera</w:t>
            </w:r>
          </w:p>
        </w:tc>
        <w:tc>
          <w:tcPr>
            <w:tcW w:type="dxa" w:w="4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Bonus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Pizca de Caos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0.99€</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80</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Ración de Caos</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4.99€</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500</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Fragmento Oscuro ×3</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Dosis de Caos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9.99€</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1100</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Fragmento Legendario ×1</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Tormenta de Caos</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19.99€</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2400</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Fragmento Legendario ×3</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Apocalipsis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49.99€</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6500</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Fragmento Legendario ×8 + Gear Dorado ×1</w:t>
            </w:r>
          </w:p>
        </w:tc>
      </w:tr>
    </w:tbl>
    <w:p>
      <w:pPr>
        <w:spacing w:before="60" w:after="60"/>
      </w:pPr>
      <w:r>
        <w:t xml:space="preserve"/>
      </w:r>
    </w:p>
    <w:p>
      <w:pPr>
        <w:pStyle w:val="Heading2"/>
        <w:spacing w:before="280" w:after="120"/>
      </w:pPr>
      <w:r>
        <w:rPr>
          <w:rFonts w:ascii="Arial" w:cs="Arial" w:eastAsia="Arial" w:hAnsi="Arial"/>
          <w:b/>
          <w:bCs/>
          <w:color w:val="2d1b4e"/>
          <w:sz w:val="26"/>
          <w:szCs w:val="26"/>
        </w:rPr>
        <w:t xml:space="preserve">17.3 Suscripción y Packs Especiales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200"/>
        <w:gridCol w:w="2960"/>
      </w:tblGrid>
      <w:tr>
        <w:tc>
          <w:tcPr>
            <w:tcW w:type="dxa" w:w="2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Pack</w:t>
            </w:r>
          </w:p>
        </w:tc>
        <w:tc>
          <w:tcPr>
            <w:tcW w:type="dxa" w:w="1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Precio</w:t>
            </w:r>
          </w:p>
        </w:tc>
        <w:tc>
          <w:tcPr>
            <w:tcW w:type="dxa" w:w="2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Condición</w:t>
            </w:r>
          </w:p>
        </w:tc>
        <w:tc>
          <w:tcPr>
            <w:tcW w:type="dxa" w:w="29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Contenido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Paquete Oscuro (suscripción mensual)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0,99€/mes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Recurrente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30 Caosífera/día (total 900/mes) + 1 Fragmento Oscuro/día</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Pack de Bienvenida</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4,99€</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Solo los primeros 7 días</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Caosífera ×300 + Fragmento Legendario ×3 + Pociones EXP ×10 + Gear Morado ×2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Pack de Regreso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2,99€</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Jugadores inactivos &gt;30 días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Caosífera ×200 + Pociones EXP ×5 + Fragmento Oscuro ×5</w:t>
            </w:r>
          </w:p>
        </w:tc>
      </w:tr>
    </w:tbl>
    <w:p>
      <w:pPr>
        <w:spacing w:before="60" w:after="60"/>
      </w:pPr>
      <w:r>
        <w:t xml:space="preserve"/>
      </w:r>
    </w:p>
    <w:p>
      <w:pPr>
        <w:pStyle w:val="Heading2"/>
        <w:spacing w:before="280" w:after="120"/>
      </w:pPr>
      <w:r>
        <w:rPr>
          <w:rFonts w:ascii="Arial" w:cs="Arial" w:eastAsia="Arial" w:hAnsi="Arial"/>
          <w:b/>
          <w:bCs/>
          <w:color w:val="2d1b4e"/>
          <w:sz w:val="26"/>
          <w:szCs w:val="26"/>
        </w:rPr>
        <w:t xml:space="preserve">17.4 Ofertas del Día</w:t>
      </w:r>
    </w:p>
    <w:p>
      <w:pPr>
        <w:spacing w:before="60" w:after="60"/>
      </w:pPr>
      <w:r>
        <w:rPr>
          <w:rFonts w:ascii="Arial" w:cs="Arial" w:eastAsia="Arial" w:hAnsi="Arial"/>
          <w:b w:val="false"/>
          <w:bCs w:val="false"/>
          <w:i w:val="false"/>
          <w:iCs w:val="false"/>
          <w:color w:val="1f2937"/>
          <w:sz w:val="22"/>
          <w:szCs w:val="22"/>
        </w:rPr>
        <w:t xml:space="preserve">3 ofertas rotativas cada 24h con precio reducido y contador de tiempo visible. Tipos: pack de Caosífera con descuento, materiales del día, gear de rareza aleatoria.</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17.5 Estimación F2P — Caosífera 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Fuente</w:t>
            </w:r>
          </w:p>
        </w:tc>
        <w:tc>
          <w:tcPr>
            <w:tcW w:type="dxa" w:w="49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Caosífera/mes estimada</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Grieta de Caosífera (Base del Mal nv10)</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~300</w:t>
            </w:r>
          </w:p>
        </w:tc>
      </w:tr>
      <w:tr>
        <w:tc>
          <w:tcPr>
            <w:tcW w:type="dxa" w:w="4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La Grieta Oscura (5 salas/semana)</w:t>
            </w:r>
          </w:p>
        </w:tc>
        <w:tc>
          <w:tcPr>
            <w:tcW w:type="dxa" w:w="4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~300</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Misiones y logros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~60–100</w:t>
            </w:r>
          </w:p>
        </w:tc>
      </w:tr>
      <w:tr>
        <w:tc>
          <w:tcPr>
            <w:tcW w:type="dxa" w:w="4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Torre Heroica (milestones mensuales)</w:t>
            </w:r>
          </w:p>
        </w:tc>
        <w:tc>
          <w:tcPr>
            <w:tcW w:type="dxa" w:w="4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~100</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Arena (Diamante+)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~250</w:t>
            </w:r>
          </w:p>
        </w:tc>
      </w:tr>
      <w:tr>
        <w:tc>
          <w:tcPr>
            <w:tcW w:type="dxa" w:w="4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Eventos activos</w:t>
            </w:r>
          </w:p>
        </w:tc>
        <w:tc>
          <w:tcPr>
            <w:tcW w:type="dxa" w:w="4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~100–200</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TOTAL estimado</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~1.100–1.500 Caosífera/mes</w:t>
            </w:r>
          </w:p>
        </w:tc>
      </w:tr>
    </w:tbl>
    <w:p>
      <w:pPr>
        <w:spacing w:before="60" w:after="60"/>
      </w:pPr>
      <w:r>
        <w:t xml:space="preserve"/>
      </w:r>
    </w:p>
    <w:p>
      <w:pPr>
        <w:spacing w:before="80" w:after="80"/>
        <w:ind w:left="400"/>
      </w:pPr>
      <w:r>
        <w:rPr>
          <w:rFonts w:ascii="Arial" w:cs="Arial" w:eastAsia="Arial" w:hAnsi="Arial"/>
          <w:i/>
          <w:iCs/>
          <w:color w:val="6b46c1"/>
          <w:sz w:val="20"/>
          <w:szCs w:val="20"/>
        </w:rPr>
        <w:t xml:space="preserve">📌 Con ~1.200 Caosífera/mes un jugador F2P puede hacer 4 invocaciones en el Portal de Evento (300 Caos cada una) y llegar al pity de 120 en ~2,5 meses jugando activamente.</w:t>
      </w:r>
    </w:p>
    <w:p>
      <w:pPr>
        <w:spacing w:before="60" w:after="60"/>
      </w:pPr>
      <w:r>
        <w:t xml:space="preserve"/>
      </w:r>
    </w:p>
    <w:p>
      <w:pPr>
        <w:spacing w:before="200" w:after="200"/>
      </w:pPr>
      <w:r>
        <w:rPr>
          <w:rFonts w:ascii="Arial" w:cs="Arial" w:eastAsia="Arial" w:hAnsi="Arial"/>
          <w:color w:val="e5e7eb"/>
          <w:sz w:val="18"/>
          <w:szCs w:val="18"/>
        </w:rPr>
        <w:t xml:space="preserve">────────────────────────────────────────────────────────────</w:t>
      </w:r>
    </w:p>
    <w:p>
      <w:pPr>
        <w:pStyle w:val="Heading1"/>
        <w:spacing w:before="400" w:after="160"/>
      </w:pPr>
      <w:r>
        <w:rPr>
          <w:rFonts w:ascii="Arial" w:cs="Arial" w:eastAsia="Arial" w:hAnsi="Arial"/>
          <w:b/>
          <w:bCs/>
          <w:color w:val="7c3aed"/>
          <w:sz w:val="34"/>
          <w:szCs w:val="34"/>
        </w:rPr>
        <w:t xml:space="preserve">18. BASE DEL MAL — IDLE BUILDER (Bastión Maldito)</w:t>
      </w:r>
    </w:p>
    <w:p>
      <w:pPr>
        <w:spacing w:before="60" w:after="60"/>
      </w:pPr>
      <w:r>
        <w:rPr>
          <w:rFonts w:ascii="Arial" w:cs="Arial" w:eastAsia="Arial" w:hAnsi="Arial"/>
          <w:b w:val="false"/>
          <w:bCs w:val="false"/>
          <w:i w:val="false"/>
          <w:iCs w:val="false"/>
          <w:color w:val="1f2937"/>
          <w:sz w:val="22"/>
          <w:szCs w:val="22"/>
        </w:rPr>
        <w:t xml:space="preserve">Sistema de construcción idle integrado en el hub principal. Los edificios producen recursos pasivamente. Se compran en la Tienda de Edificios con Oro Negro y se evolucionan hasta el nivel 10. La Fortaleza Central debe subir primero.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800"/>
        <w:gridCol w:w="1400"/>
        <w:gridCol w:w="1960"/>
      </w:tblGrid>
      <w:tr>
        <w:tc>
          <w:tcPr>
            <w:tcW w:type="dxa" w:w="2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Edificio</w:t>
            </w:r>
          </w:p>
        </w:tc>
        <w:tc>
          <w:tcPr>
            <w:tcW w:type="dxa" w:w="2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Producción</w:t>
            </w:r>
          </w:p>
        </w:tc>
        <w:tc>
          <w:tcPr>
            <w:tcW w:type="dxa" w:w="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Niveles</w:t>
            </w:r>
          </w:p>
        </w:tc>
        <w:tc>
          <w:tcPr>
            <w:tcW w:type="dxa" w:w="1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Coste base</w:t>
            </w:r>
          </w:p>
        </w:tc>
        <w:tc>
          <w:tcPr>
            <w:tcW w:type="dxa" w:w="19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Nota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Fortaleza Central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Ver nota</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50k Oro</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Prerrequisito para todos los demás edificios.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Altar de la Maldad</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1000–20.000 Oro/h</w:t>
            </w:r>
          </w:p>
        </w:tc>
        <w:tc>
          <w:tcPr>
            <w:tcW w:type="dxa" w:w="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20k Oro</w:t>
            </w:r>
          </w:p>
        </w:tc>
        <w:tc>
          <w:tcPr>
            <w:tcW w:type="dxa" w:w="1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Oro acumulado se recoge manualmente (o con notificación). Máximo 12h de acumulación.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Grieta de Caosífera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2–10 Caosífera/día</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100k Oro</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Máximo acumulado: 3 días de producción. Un jugador nv10 con Grieta nv10 obtiene ~300 Caosífera/mes gratis.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Cámara de Energía</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 ⚡ · −0.5 min por carga</w:t>
            </w:r>
          </w:p>
        </w:tc>
        <w:tc>
          <w:tcPr>
            <w:tcW w:type="dxa" w:w="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30k Oro</w:t>
            </w:r>
          </w:p>
        </w:tc>
        <w:tc>
          <w:tcPr>
            <w:tcW w:type="dxa" w:w="1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Laboratorio del Caos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 Fragmentos por nivel</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40k Oro</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Cripta de Fragmentos</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 probabilidad por nivel</w:t>
            </w:r>
          </w:p>
        </w:tc>
        <w:tc>
          <w:tcPr>
            <w:tcW w:type="dxa" w:w="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35k Oro</w:t>
            </w:r>
          </w:p>
        </w:tc>
        <w:tc>
          <w:tcPr>
            <w:tcW w:type="dxa" w:w="1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t>
            </w:r>
          </w:p>
        </w:tc>
      </w:tr>
    </w:tbl>
    <w:p>
      <w:pPr>
        <w:spacing w:before="60" w:after="60"/>
      </w:pPr>
      <w:r>
        <w:t xml:space="preserve"/>
      </w:r>
    </w:p>
    <w:p>
      <w:pPr>
        <w:spacing w:before="80" w:after="80"/>
        <w:ind w:left="400"/>
      </w:pPr>
      <w:r>
        <w:rPr>
          <w:rFonts w:ascii="Arial" w:cs="Arial" w:eastAsia="Arial" w:hAnsi="Arial"/>
          <w:i/>
          <w:iCs/>
          <w:color w:val="065f46"/>
          <w:sz w:val="20"/>
          <w:szCs w:val="20"/>
        </w:rPr>
        <w:t xml:space="preserve">🎮 La Grieta de Caosífera es el edificio más valioso para el jugador F2P. A nivel máximo produce 10 Caosífera/día = 300/mes. Es la mayor fuente pasiva de moneda premium del juego sin coste real.</w:t>
      </w:r>
    </w:p>
    <w:p>
      <w:pPr>
        <w:spacing w:before="60" w:after="60"/>
      </w:pPr>
      <w:r>
        <w:t xml:space="preserve"/>
      </w:r>
    </w:p>
    <w:p>
      <w:pPr>
        <w:spacing w:before="80" w:after="80"/>
        <w:ind w:left="400"/>
      </w:pPr>
      <w:r>
        <w:rPr>
          <w:rFonts w:ascii="Arial" w:cs="Arial" w:eastAsia="Arial" w:hAnsi="Arial"/>
          <w:i/>
          <w:iCs/>
          <w:color w:val="6b46c1"/>
          <w:sz w:val="20"/>
          <w:szCs w:val="20"/>
        </w:rPr>
        <w:t xml:space="preserve">📌 El Oro acumulado en el Altar de la Maldad y la Caosífera de la Grieta se recogen manualmente. El juego envía una notificación cuando el almacén está lleno para que el jugador entre a recogerlo.</w:t>
      </w:r>
    </w:p>
    <w:p>
      <w:pPr>
        <w:spacing w:before="60" w:after="60"/>
      </w:pPr>
      <w:r>
        <w:t xml:space="preserve"/>
      </w:r>
    </w:p>
    <w:p>
      <w:pPr>
        <w:spacing w:before="200" w:after="200"/>
      </w:pPr>
      <w:r>
        <w:rPr>
          <w:rFonts w:ascii="Arial" w:cs="Arial" w:eastAsia="Arial" w:hAnsi="Arial"/>
          <w:color w:val="e5e7eb"/>
          <w:sz w:val="18"/>
          <w:szCs w:val="18"/>
        </w:rPr>
        <w:t xml:space="preserve">────────────────────────────────────────────────────────────</w:t>
      </w:r>
    </w:p>
    <w:p>
      <w:pPr>
        <w:pStyle w:val="Heading1"/>
        <w:spacing w:before="400" w:after="160"/>
      </w:pPr>
      <w:r>
        <w:rPr>
          <w:rFonts w:ascii="Arial" w:cs="Arial" w:eastAsia="Arial" w:hAnsi="Arial"/>
          <w:b/>
          <w:bCs/>
          <w:color w:val="7c3aed"/>
          <w:sz w:val="34"/>
          <w:szCs w:val="34"/>
        </w:rPr>
        <w:t xml:space="preserve">19. CORREO Y COMUNICACIÓN (MailScene)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Tipo de mensaje</w:t>
            </w:r>
          </w:p>
        </w:tc>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Origen</w:t>
            </w:r>
          </w:p>
        </w:tc>
        <w:tc>
          <w:tcPr>
            <w:tcW w:type="dxa" w:w="4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Ejemplo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Recompensas del sistema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Automático</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Logro desbloqueado · Recompensa de evento · Compensación</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Resultados de Arena</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Automático</w:t>
            </w:r>
          </w:p>
        </w:tc>
        <w:tc>
          <w:tcPr>
            <w:tcW w:type="dxa" w:w="4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'Tu defensa ha sido derrotada por X. Has perdido 15 PL.'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Regalos de clan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Sistema clan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Donación recibida de compañero</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Notificaciones de evento</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Sistema</w:t>
            </w:r>
          </w:p>
        </w:tc>
        <w:tc>
          <w:tcPr>
            <w:tcW w:type="dxa" w:w="4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'El evento Inquisición Orgánica termina en 24h'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Mensajes de mantenimiento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Admins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Compensaciones por caídas del servidor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Parámetro</w:t>
            </w:r>
          </w:p>
        </w:tc>
        <w:tc>
          <w:tcPr>
            <w:tcW w:type="dxa" w:w="6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Valor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Expiración mensajes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30 días desde recepción</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Expiración adjuntos</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30 días — si no se recogen se pierden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Recoger todo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Botón para recoger todos los adjuntos pendientes en 1 toque</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Badge en hub</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Número visible de mensajes sin leer en el icono del correo</w:t>
            </w:r>
          </w:p>
        </w:tc>
      </w:tr>
    </w:tbl>
    <w:p>
      <w:pPr>
        <w:spacing w:before="60" w:after="60"/>
      </w:pPr>
      <w:r>
        <w:t xml:space="preserve"/>
      </w:r>
    </w:p>
    <w:p>
      <w:pPr>
        <w:spacing w:before="200" w:after="200"/>
      </w:pPr>
      <w:r>
        <w:rPr>
          <w:rFonts w:ascii="Arial" w:cs="Arial" w:eastAsia="Arial" w:hAnsi="Arial"/>
          <w:color w:val="e5e7eb"/>
          <w:sz w:val="18"/>
          <w:szCs w:val="18"/>
        </w:rPr>
        <w:t xml:space="preserve">────────────────────────────────────────────────────────────</w:t>
      </w:r>
    </w:p>
    <w:p>
      <w:pPr>
        <w:pStyle w:val="Heading1"/>
        <w:spacing w:before="400" w:after="160"/>
      </w:pPr>
      <w:r>
        <w:rPr>
          <w:rFonts w:ascii="Arial" w:cs="Arial" w:eastAsia="Arial" w:hAnsi="Arial"/>
          <w:b/>
          <w:bCs/>
          <w:color w:val="7c3aed"/>
          <w:sz w:val="34"/>
          <w:szCs w:val="34"/>
        </w:rPr>
        <w:t xml:space="preserve">20. AJUSTES (SettingsScene — Trastienda)</w:t>
      </w:r>
    </w:p>
    <w:p>
      <w:pPr>
        <w:spacing w:before="60" w:after="60"/>
      </w:pPr>
      <w:r>
        <w:rPr>
          <w:rFonts w:ascii="Arial" w:cs="Arial" w:eastAsia="Arial" w:hAnsi="Arial"/>
          <w:b w:val="false"/>
          <w:bCs w:val="false"/>
          <w:i w:val="false"/>
          <w:iCs w:val="false"/>
          <w:color w:val="1f2937"/>
          <w:sz w:val="22"/>
          <w:szCs w:val="22"/>
        </w:rPr>
        <w:t xml:space="preserve">Accesible desde el HUD principal. Nombre de UI: Trastienda. Organizado en 6 categorías.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Sección</w:t>
            </w:r>
          </w:p>
        </w:tc>
        <w:tc>
          <w:tcPr>
            <w:tcW w:type="dxa" w:w="7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Opciones disponibles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Audio</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Volumen música · Volumen efectos · Volumen voces · Silenciar en segundo plano</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Gráficos</w:t>
            </w:r>
          </w:p>
        </w:tc>
        <w:tc>
          <w:tcPr>
            <w:tcW w:type="dxa" w:w="7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Calidad gráfica (Baja/Media/Alta/Ultra) · FPS (30/60/Sin límite) · Desactivar animaciones de combate · Reducir efectos visuales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Cuenta</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Ver ID de jugador · Vincular cuenta (Google/Apple/Facebook) · Cambiar nombre (coste Caosífera) · Cerrar sesión · Eliminar cuenta</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Notificaciones</w:t>
            </w:r>
          </w:p>
        </w:tc>
        <w:tc>
          <w:tcPr>
            <w:tcW w:type="dxa" w:w="7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Por tipo: energía llena · fin construcción · inicio evento · ataque Arena recibido · clan nuevo mensaje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Idioma y región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Cambio de idioma · Zona horaria para reseteos diarios</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 Legal</w:t>
            </w:r>
          </w:p>
        </w:tc>
        <w:tc>
          <w:tcPr>
            <w:tcW w:type="dxa" w:w="7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Términos de servicio · Política de privacidad · Cookies · GDPR (gestión de datos)</w:t>
            </w:r>
          </w:p>
        </w:tc>
      </w:tr>
    </w:tbl>
    <w:p>
      <w:pPr>
        <w:spacing w:before="60" w:after="60"/>
      </w:pPr>
      <w:r>
        <w:t xml:space="preserve"/>
      </w:r>
    </w:p>
    <w:p>
      <w:pPr>
        <w:spacing w:before="80" w:after="80"/>
        <w:ind w:left="400"/>
      </w:pPr>
      <w:r>
        <w:rPr>
          <w:rFonts w:ascii="Arial" w:cs="Arial" w:eastAsia="Arial" w:hAnsi="Arial"/>
          <w:i/>
          <w:iCs/>
          <w:color w:val="6b46c1"/>
          <w:sz w:val="20"/>
          <w:szCs w:val="20"/>
        </w:rPr>
        <w:t xml:space="preserve">📌 Las animaciones de invocación (Pozonegro™) también son configurables aquí — tanto las ×10 como las presentaciones de 5★ se pueden activar/desactivar para acelerar las sesiones de invocación masiva.</w:t>
      </w:r>
    </w:p>
    <w:p>
      <w:pPr>
        <w:spacing w:before="60" w:after="60"/>
      </w:pPr>
      <w:r>
        <w:t xml:space="preserve"/>
      </w:r>
    </w:p>
    <w:p>
      <w:pPr>
        <w:spacing w:before="200" w:after="200"/>
      </w:pPr>
      <w:r>
        <w:rPr>
          <w:rFonts w:ascii="Arial" w:cs="Arial" w:eastAsia="Arial" w:hAnsi="Arial"/>
          <w:color w:val="e5e7eb"/>
          <w:sz w:val="18"/>
          <w:szCs w:val="18"/>
        </w:rPr>
        <w:t xml:space="preserve">────────────────────────────────────────────────────────────</w:t>
      </w:r>
    </w:p>
    <w:p>
      <w:pPr>
        <w:pStyle w:val="Heading1"/>
        <w:spacing w:before="400" w:after="160"/>
      </w:pPr>
      <w:r>
        <w:rPr>
          <w:rFonts w:ascii="Arial" w:cs="Arial" w:eastAsia="Arial" w:hAnsi="Arial"/>
          <w:b/>
          <w:bCs/>
          <w:color w:val="7c3aed"/>
          <w:sz w:val="34"/>
          <w:szCs w:val="34"/>
        </w:rPr>
        <w:t xml:space="preserve">21. AFINIDAD CON ESBIRROS — Post-MVP</w:t>
      </w:r>
    </w:p>
    <w:p>
      <w:pPr>
        <w:spacing w:before="60" w:after="60"/>
      </w:pPr>
      <w:r>
        <w:rPr>
          <w:rFonts w:ascii="Arial" w:cs="Arial" w:eastAsia="Arial" w:hAnsi="Arial"/>
          <w:b w:val="false"/>
          <w:bCs w:val="false"/>
          <w:i w:val="false"/>
          <w:iCs w:val="false"/>
          <w:color w:val="1f2937"/>
          <w:sz w:val="22"/>
          <w:szCs w:val="22"/>
        </w:rPr>
        <w:t xml:space="preserve">Sistema de relaciones y desarrollo narrativo con los esbirros. Descartado del MVP por complejidad de implementación. Marcado para consideración en actualizaciones post-lanzamiento.</w:t>
      </w:r>
    </w:p>
    <w:p>
      <w:pPr>
        <w:spacing w:before="60" w:after="60"/>
      </w:pPr>
      <w:r>
        <w:t xml:space="preserve"/>
      </w:r>
    </w:p>
    <w:p>
      <w:pPr>
        <w:spacing w:before="60" w:after="60"/>
        <w:ind w:left="400"/>
      </w:pPr>
      <w:r>
        <w:rPr>
          <w:rFonts w:ascii="Arial" w:cs="Arial" w:eastAsia="Arial" w:hAnsi="Arial"/>
          <w:b w:val="false"/>
          <w:bCs w:val="false"/>
          <w:i w:val="false"/>
          <w:iCs w:val="false"/>
          <w:color w:val="1f2937"/>
          <w:sz w:val="22"/>
          <w:szCs w:val="22"/>
        </w:rPr>
        <w:t xml:space="preserve">Concepto base: al usar un esbirro en combate, regalarle ítems y completar su historia personal, se desbloquean diálogos, lore exclusivo, artwork y a niveles altos un bono de stats permanente.</w:t>
      </w:r>
    </w:p>
    <w:p>
      <w:pPr>
        <w:spacing w:before="80" w:after="80"/>
        <w:ind w:left="400"/>
      </w:pPr>
      <w:r>
        <w:rPr>
          <w:rFonts w:ascii="Arial" w:cs="Arial" w:eastAsia="Arial" w:hAnsi="Arial"/>
          <w:i/>
          <w:iCs/>
          <w:color w:val="92400e"/>
          <w:sz w:val="20"/>
          <w:szCs w:val="20"/>
        </w:rPr>
        <w:t xml:space="preserve">🔮 Post-MVP: Afinidad nv1–5: Conocidos → Cómplices → Aliados → Leales → Incondicionales. Recompensas: lore, diálogos de combate, misiones personales, +5% stats, artwork exclusivo.</w:t>
      </w:r>
    </w:p>
    <w:p>
      <w:pPr>
        <w:spacing w:before="60" w:after="60"/>
      </w:pPr>
      <w:r>
        <w:t xml:space="preserve"/>
      </w:r>
    </w:p>
    <w:p>
      <w:pPr>
        <w:spacing w:before="200" w:after="200"/>
      </w:pPr>
      <w:r>
        <w:rPr>
          <w:rFonts w:ascii="Arial" w:cs="Arial" w:eastAsia="Arial" w:hAnsi="Arial"/>
          <w:color w:val="e5e7eb"/>
          <w:sz w:val="18"/>
          <w:szCs w:val="18"/>
        </w:rPr>
        <w:t xml:space="preserve">────────────────────────────────────────────────────────────</w:t>
      </w:r>
    </w:p>
    <w:p>
      <w:pPr>
        <w:pStyle w:val="Heading1"/>
        <w:spacing w:before="400" w:after="160"/>
      </w:pPr>
      <w:r>
        <w:rPr>
          <w:rFonts w:ascii="Arial" w:cs="Arial" w:eastAsia="Arial" w:hAnsi="Arial"/>
          <w:b/>
          <w:bCs/>
          <w:color w:val="7c3aed"/>
          <w:sz w:val="34"/>
          <w:szCs w:val="34"/>
        </w:rPr>
        <w:t xml:space="preserve">22. FLUJOS DE NAVEGACIÓN</w:t>
      </w:r>
    </w:p>
    <w:p>
      <w:pPr>
        <w:pStyle w:val="Heading2"/>
        <w:spacing w:before="280" w:after="120"/>
      </w:pPr>
      <w:r>
        <w:rPr>
          <w:rFonts w:ascii="Arial" w:cs="Arial" w:eastAsia="Arial" w:hAnsi="Arial"/>
          <w:b/>
          <w:bCs/>
          <w:color w:val="2d1b4e"/>
          <w:sz w:val="26"/>
          <w:szCs w:val="26"/>
        </w:rPr>
        <w:t xml:space="preserve">22.1 Sesión Diaria Típica (~20–30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400"/>
        <w:gridCol w:w="3560"/>
      </w:tblGrid>
      <w:tr>
        <w:tc>
          <w:tcPr>
            <w:tcW w:type="dxa" w:w="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Paso</w:t>
            </w:r>
          </w:p>
        </w:tc>
        <w:tc>
          <w:tcPr>
            <w:tcW w:type="dxa" w:w="5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Acción</w:t>
            </w:r>
          </w:p>
        </w:tc>
        <w:tc>
          <w:tcPr>
            <w:tcW w:type="dxa" w:w="3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Tiempo estimado</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Boot → Login automático → Hub (Bastión Maldito). Recoger Correo.</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1–2 min</w:t>
            </w:r>
          </w:p>
        </w:tc>
      </w:tr>
      <w:tr>
        <w:tc>
          <w:tcPr>
            <w:tcW w:type="dxa" w:w="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w:t>
            </w:r>
          </w:p>
        </w:tc>
        <w:tc>
          <w:tcPr>
            <w:tcW w:type="dxa" w:w="5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Recoger producción de la Base del Mal (Altar + Grieta).</w:t>
            </w:r>
          </w:p>
        </w:tc>
        <w:tc>
          <w:tcPr>
            <w:tcW w:type="dxa" w:w="3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30 seg</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Misiones diarias: 5 combates en campaña/mazmorras + usar Conjuros + donar al clan.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10–15 min</w:t>
            </w:r>
          </w:p>
        </w:tc>
      </w:tr>
      <w:tr>
        <w:tc>
          <w:tcPr>
            <w:tcW w:type="dxa" w:w="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4</w:t>
            </w:r>
          </w:p>
        </w:tc>
        <w:tc>
          <w:tcPr>
            <w:tcW w:type="dxa" w:w="5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Atacar la Horda Maldita (2 intentos).</w:t>
            </w:r>
          </w:p>
        </w:tc>
        <w:tc>
          <w:tcPr>
            <w:tcW w:type="dxa" w:w="3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3–5 min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 ataques de Arena.</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5–8 min</w:t>
            </w:r>
          </w:p>
        </w:tc>
      </w:tr>
      <w:tr>
        <w:tc>
          <w:tcPr>
            <w:tcW w:type="dxa" w:w="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w:t>
            </w:r>
          </w:p>
        </w:tc>
        <w:tc>
          <w:tcPr>
            <w:tcW w:type="dxa" w:w="5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Revisar eventos activos. Completar misión de evento si aplica.</w:t>
            </w:r>
          </w:p>
        </w:tc>
        <w:tc>
          <w:tcPr>
            <w:tcW w:type="dxa" w:w="3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2–3 min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7</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Gestionar esbirros si hay materiales acumulados.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Opcional</w:t>
            </w:r>
          </w:p>
        </w:tc>
      </w:tr>
      <w:tr>
        <w:tc>
          <w:tcPr>
            <w:tcW w:type="dxa" w:w="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8</w:t>
            </w:r>
          </w:p>
        </w:tc>
        <w:tc>
          <w:tcPr>
            <w:tcW w:type="dxa" w:w="5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Invocaciones si hay Cristales o Caosífera.</w:t>
            </w:r>
          </w:p>
        </w:tc>
        <w:tc>
          <w:tcPr>
            <w:tcW w:type="dxa" w:w="3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Opcional</w:t>
            </w:r>
          </w:p>
        </w:tc>
      </w:tr>
    </w:tbl>
    <w:p>
      <w:pPr>
        <w:spacing w:before="60" w:after="60"/>
      </w:pPr>
      <w:r>
        <w:t xml:space="preserve"/>
      </w:r>
    </w:p>
    <w:p>
      <w:pPr>
        <w:pStyle w:val="Heading2"/>
        <w:spacing w:before="280" w:after="120"/>
      </w:pPr>
      <w:r>
        <w:rPr>
          <w:rFonts w:ascii="Arial" w:cs="Arial" w:eastAsia="Arial" w:hAnsi="Arial"/>
          <w:b/>
          <w:bCs/>
          <w:color w:val="2d1b4e"/>
          <w:sz w:val="26"/>
          <w:szCs w:val="26"/>
        </w:rPr>
        <w:t xml:space="preserve">22.2 Progresión de Nuevo Jugador (semanas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c>
          <w:tcPr>
            <w:tcW w:type="dxa" w:w="1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Semana</w:t>
            </w:r>
          </w:p>
        </w:tc>
        <w:tc>
          <w:tcPr>
            <w:tcW w:type="dxa" w:w="4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Foco principal</w:t>
            </w:r>
          </w:p>
        </w:tc>
        <w:tc>
          <w:tcPr>
            <w:tcW w:type="dxa" w:w="3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Desbloques clave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Semana 1</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Tutorial → Campaña Mundos 1–2 → Portal de Cristal → Misiones diarias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Mazmorras (nv5) · Portal de Evento (nv10)</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Semana 2</w:t>
            </w:r>
          </w:p>
        </w:tc>
        <w:tc>
          <w:tcPr>
            <w:tcW w:type="dxa" w:w="4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Campaña Mundos 3–4 → Primeros Guardianes G1–G3 → Unirse a clan</w:t>
            </w:r>
          </w:p>
        </w:tc>
        <w:tc>
          <w:tcPr>
            <w:tcW w:type="dxa" w:w="3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Arena PvP (nv15) · Señor de la Semana (nv15)</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Semana 3</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Arena Liga Bronce → Torre Normal primeros 30 pisos → Guardianes G4–G5</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Torre completa (nv20) · Clan nv2</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Semana 4</w:t>
            </w:r>
          </w:p>
        </w:tc>
        <w:tc>
          <w:tcPr>
            <w:tcW w:type="dxa" w:w="4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Battle Pass activado → Primer evento completo → Guardianes G6–G7</w:t>
            </w:r>
          </w:p>
        </w:tc>
        <w:tc>
          <w:tcPr>
            <w:tcW w:type="dxa" w:w="3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Primer esbirro de evento · Grieta nv3+</w:t>
            </w:r>
          </w:p>
        </w:tc>
      </w:tr>
    </w:tbl>
    <w:p>
      <w:pPr>
        <w:spacing w:before="60" w:after="60"/>
      </w:pPr>
      <w:r>
        <w:t xml:space="preserve"/>
      </w:r>
    </w:p>
    <w:p>
      <w:pPr>
        <w:pStyle w:val="Heading2"/>
        <w:spacing w:before="280" w:after="120"/>
      </w:pPr>
      <w:r>
        <w:rPr>
          <w:rFonts w:ascii="Arial" w:cs="Arial" w:eastAsia="Arial" w:hAnsi="Arial"/>
          <w:b/>
          <w:bCs/>
          <w:color w:val="2d1b4e"/>
          <w:sz w:val="26"/>
          <w:szCs w:val="26"/>
        </w:rPr>
        <w:t xml:space="preserve">22.3 Flujo de Jugador Endgame (meses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Actividad</w:t>
            </w:r>
          </w:p>
        </w:tc>
        <w:tc>
          <w:tcPr>
            <w:tcW w:type="dxa" w:w="1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Frecuencia</w:t>
            </w:r>
          </w:p>
        </w:tc>
        <w:tc>
          <w:tcPr>
            <w:tcW w:type="dxa" w:w="5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Objetivo</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Horda Maldita H5</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Diario</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Top 3 del clan · Cofres ×2 · Fragmentos Legendarios</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Guardianes G9–G10 (Express)</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Diario</w:t>
            </w:r>
          </w:p>
        </w:tc>
        <w:tc>
          <w:tcPr>
            <w:tcW w:type="dxa" w:w="5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Gear Dorado para los builds activos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Arena Diamante–Gran Maestre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Diario</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Fragmentos de Arena · Ranking top 100</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Torre Demoníaca</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Mensual</w:t>
            </w:r>
          </w:p>
        </w:tc>
        <w:tc>
          <w:tcPr>
            <w:tcW w:type="dxa" w:w="5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Fragmentos de la Caída · Ranking global</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Señor de la Semana</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Semanal</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Rango SSS+ · Top 10 servidor</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Guerra de Clanes</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Semanal</w:t>
            </w:r>
          </w:p>
        </w:tc>
        <w:tc>
          <w:tcPr>
            <w:tcW w:type="dxa" w:w="5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Fragmentos de Clan · XP del clan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Portal de Evento activo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Por evento</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Esbirro del evento (pity acumulado)</w:t>
            </w:r>
          </w:p>
        </w:tc>
      </w:tr>
    </w:tbl>
    <w:p>
      <w:pPr>
        <w:pageBreakBefore/>
      </w:pPr>
      <w:r>
        <w:br w:type="page"/>
      </w:r>
    </w:p>
    <w:p>
      <w:pPr>
        <w:pStyle w:val="Heading1"/>
        <w:spacing w:before="400" w:after="160"/>
      </w:pPr>
      <w:r>
        <w:rPr>
          <w:rFonts w:ascii="Arial" w:cs="Arial" w:eastAsia="Arial" w:hAnsi="Arial"/>
          <w:b/>
          <w:bCs/>
          <w:color w:val="7c3aed"/>
          <w:sz w:val="34"/>
          <w:szCs w:val="34"/>
        </w:rPr>
        <w:t xml:space="preserve">23. ARQUITECTURA TÉCNICA — UNITY</w:t>
      </w:r>
    </w:p>
    <w:p>
      <w:pPr>
        <w:spacing w:before="60" w:after="60"/>
      </w:pPr>
      <w:r>
        <w:rPr>
          <w:rFonts w:ascii="Arial" w:cs="Arial" w:eastAsia="Arial" w:hAnsi="Arial"/>
          <w:b w:val="false"/>
          <w:bCs w:val="false"/>
          <w:i w:val="false"/>
          <w:iCs w:val="false"/>
          <w:color w:val="1f2937"/>
          <w:sz w:val="22"/>
          <w:szCs w:val="22"/>
        </w:rPr>
        <w:t xml:space="preserve">Esta sección cubre las decisiones técnicas de implementación del juego en Unity. Incluye gestión de datos, servicios en la nube, networking para modos en tiempo real, arquitectura visual y necesidades de assets. Su objetivo es reducir la ambigüedad técnica antes de empezar el desarrollo.</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23.1 Gestión de Datos — Local vs Nube</w:t>
      </w:r>
    </w:p>
    <w:p>
      <w:pPr>
        <w:pStyle w:val="Heading3"/>
        <w:spacing w:before="220" w:after="80"/>
      </w:pPr>
      <w:r>
        <w:rPr>
          <w:rFonts w:ascii="Arial" w:cs="Arial" w:eastAsia="Arial" w:hAnsi="Arial"/>
          <w:b/>
          <w:bCs/>
          <w:color w:val="4c1d95"/>
          <w:sz w:val="23"/>
          <w:szCs w:val="23"/>
        </w:rPr>
        <w:t xml:space="preserve">Estrategia por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Fase</w:t>
            </w:r>
          </w:p>
        </w:tc>
        <w:tc>
          <w:tcPr>
            <w:tcW w:type="dxa" w:w="2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Sistema</w:t>
            </w:r>
          </w:p>
        </w:tc>
        <w:tc>
          <w:tcPr>
            <w:tcW w:type="dxa" w:w="45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Descripción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Desarrollo / Prototipo</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JSON local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Los datos del jugador se guardan en un fichero JSON local (player_data.json). Sin dependencia de internet. Permite iterar rápido.</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Pre-lanzamiento / Beta</w:t>
            </w:r>
          </w:p>
        </w:tc>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Unity Gaming Services (UGS) — Cloud Save</w:t>
            </w:r>
          </w:p>
        </w:tc>
        <w:tc>
          <w:tcPr>
            <w:tcW w:type="dxa" w:w="4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Migración a nube. El jugador tiene su progreso sincronizado entre dispositivos.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Producción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UGS Cloud Save + Analytics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Cloud Save para datos de jugador + Events API para analíticas de comportamiento.</w:t>
            </w:r>
          </w:p>
        </w:tc>
      </w:tr>
    </w:tbl>
    <w:p>
      <w:pPr>
        <w:spacing w:before="60" w:after="60"/>
      </w:pPr>
      <w:r>
        <w:t xml:space="preserve"/>
      </w:r>
    </w:p>
    <w:p>
      <w:pPr>
        <w:pStyle w:val="Heading3"/>
        <w:spacing w:before="220" w:after="80"/>
      </w:pPr>
      <w:r>
        <w:rPr>
          <w:rFonts w:ascii="Arial" w:cs="Arial" w:eastAsia="Arial" w:hAnsi="Arial"/>
          <w:b/>
          <w:bCs/>
          <w:color w:val="4c1d95"/>
          <w:sz w:val="23"/>
          <w:szCs w:val="23"/>
        </w:rPr>
        <w:t xml:space="preserve">Unity Gaming Services — Cloud Save</w:t>
      </w:r>
    </w:p>
    <w:p>
      <w:pPr>
        <w:spacing w:before="60" w:after="60"/>
        <w:ind w:left="400"/>
      </w:pPr>
      <w:r>
        <w:rPr>
          <w:rFonts w:ascii="Arial" w:cs="Arial" w:eastAsia="Arial" w:hAnsi="Arial"/>
          <w:b w:val="false"/>
          <w:bCs w:val="false"/>
          <w:i w:val="false"/>
          <w:iCs w:val="false"/>
          <w:color w:val="1f2937"/>
          <w:sz w:val="22"/>
          <w:szCs w:val="22"/>
        </w:rPr>
        <w:t xml:space="preserve">La opción más barata y directamente integrada con Unity. Sin servidor propio.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Parámetro</w:t>
            </w:r>
          </w:p>
        </w:tc>
        <w:tc>
          <w:tcPr>
            <w:tcW w:type="dxa" w:w="69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Detalle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Coste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Gratuito hasta 1.000 usuarios activos mensuales (DAU). Luego escala. Para un juego indie en lanzamiento es gratuito.</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Integración</w:t>
            </w:r>
          </w:p>
        </w:tc>
        <w:tc>
          <w:tcPr>
            <w:tcW w:type="dxa" w:w="6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Unity SDK nativo. Funciona con el mismo proyecto sin cambiar la arquitectura.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Limitación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Almacena pares clave-valor. Los objetos complejos (hero_catalog) se serializan como JSON string.</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Alternativa barata</w:t>
            </w:r>
          </w:p>
        </w:tc>
        <w:tc>
          <w:tcPr>
            <w:tcW w:type="dxa" w:w="6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PlayFab (Microsoft) — también gratuito hasta 1.000 DAU. Más funciones pero más setup.</w:t>
            </w:r>
          </w:p>
        </w:tc>
      </w:tr>
    </w:tbl>
    <w:p>
      <w:pPr>
        <w:spacing w:before="60" w:after="60"/>
      </w:pPr>
      <w:r>
        <w:t xml:space="preserve"/>
      </w:r>
    </w:p>
    <w:p>
      <w:pPr>
        <w:spacing w:before="80" w:after="80"/>
        <w:ind w:left="400"/>
      </w:pPr>
      <w:r>
        <w:rPr>
          <w:rFonts w:ascii="Arial" w:cs="Arial" w:eastAsia="Arial" w:hAnsi="Arial"/>
          <w:i/>
          <w:iCs/>
          <w:color w:val="6b46c1"/>
          <w:sz w:val="20"/>
          <w:szCs w:val="20"/>
        </w:rPr>
        <w:t xml:space="preserve">📌 Durante el desarrollo: toda la lógica de guardado debe abstraerse detrás de una interfaz ISaveService con implementaciones LocalSaveService (JSON) y CloudSaveService (UGS). Cambiar de local a nube = cambiar 1 línea de dependency injection.</w:t>
      </w:r>
    </w:p>
    <w:p>
      <w:pPr>
        <w:spacing w:before="60" w:after="60"/>
      </w:pPr>
      <w:r>
        <w:t xml:space="preserve"/>
      </w:r>
    </w:p>
    <w:p>
      <w:pPr>
        <w:pStyle w:val="Heading3"/>
        <w:spacing w:before="220" w:after="80"/>
      </w:pPr>
      <w:r>
        <w:rPr>
          <w:rFonts w:ascii="Arial" w:cs="Arial" w:eastAsia="Arial" w:hAnsi="Arial"/>
          <w:b/>
          <w:bCs/>
          <w:color w:val="4c1d95"/>
          <w:sz w:val="23"/>
          <w:szCs w:val="23"/>
        </w:rPr>
        <w:t xml:space="preserve">Qué datos van a la nube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Datos del jugador (cloud)</w:t>
            </w:r>
          </w:p>
        </w:tc>
        <w:tc>
          <w:tcPr>
            <w:tcW w:type="dxa" w:w="468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Datos de configuración (local/addressables)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Progreso del jugador (nivel, XP)</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hero_catalog.json</w:t>
            </w:r>
          </w:p>
        </w:tc>
      </w:tr>
      <w:tr>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Colección de esbirros y su progresión</w:t>
            </w:r>
          </w:p>
        </w:tc>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gear_catalog.json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Gear equipado y en inventario</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masteries_catalog.json</w:t>
            </w:r>
          </w:p>
        </w:tc>
      </w:tr>
      <w:tr>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Maestrías desbloqueadas</w:t>
            </w:r>
          </w:p>
        </w:tc>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spells_catalog.json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Progreso de campaña (mundos/fases)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campaign_worlds.json</w:t>
            </w:r>
          </w:p>
        </w:tc>
      </w:tr>
      <w:tr>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Pity counters del gacha</w:t>
            </w:r>
          </w:p>
        </w:tc>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variables_globales.json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Monedas y recursos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notifications_config.json</w:t>
            </w:r>
          </w:p>
        </w:tc>
      </w:tr>
      <w:tr>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Configuración de defensa Arena</w:t>
            </w:r>
          </w:p>
        </w:tc>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badge_catalog.json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Progreso de logros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level_curves.json</w:t>
            </w:r>
          </w:p>
        </w:tc>
      </w:tr>
    </w:tbl>
    <w:p>
      <w:pPr>
        <w:spacing w:before="60" w:after="60"/>
      </w:pPr>
      <w:r>
        <w:t xml:space="preserve"/>
      </w:r>
    </w:p>
    <w:p>
      <w:pPr>
        <w:pStyle w:val="Heading2"/>
        <w:spacing w:before="280" w:after="120"/>
      </w:pPr>
      <w:r>
        <w:rPr>
          <w:rFonts w:ascii="Arial" w:cs="Arial" w:eastAsia="Arial" w:hAnsi="Arial"/>
          <w:b/>
          <w:bCs/>
          <w:color w:val="2d1b4e"/>
          <w:sz w:val="26"/>
          <w:szCs w:val="26"/>
        </w:rPr>
        <w:t xml:space="preserve">23.2 Networking — Modos en Tiempo Real</w:t>
      </w:r>
    </w:p>
    <w:p>
      <w:pPr>
        <w:pStyle w:val="Heading3"/>
        <w:spacing w:before="220" w:after="80"/>
      </w:pPr>
      <w:r>
        <w:rPr>
          <w:rFonts w:ascii="Arial" w:cs="Arial" w:eastAsia="Arial" w:hAnsi="Arial"/>
          <w:b/>
          <w:bCs/>
          <w:color w:val="4c1d95"/>
          <w:sz w:val="23"/>
          <w:szCs w:val="23"/>
        </w:rPr>
        <w:t xml:space="preserve">El problema con Unity Netcode for GameObjects</w:t>
      </w:r>
    </w:p>
    <w:p>
      <w:pPr>
        <w:spacing w:before="80" w:after="80"/>
        <w:ind w:left="400"/>
      </w:pPr>
      <w:r>
        <w:rPr>
          <w:rFonts w:ascii="Arial" w:cs="Arial" w:eastAsia="Arial" w:hAnsi="Arial"/>
          <w:i/>
          <w:iCs/>
          <w:color w:val="b45309"/>
          <w:sz w:val="20"/>
          <w:szCs w:val="20"/>
        </w:rPr>
        <w:t xml:space="preserve">⚠️  Unity Netcode for GameObjects (NGO) funciona en modo host-client. En un proyecto mobile para 2 jugadores en dispositivos distintos, el 'host' necesita una IP accesible. En redes móviles (NAT) esto falla salvo que haya un relay server intermedio.</w:t>
      </w:r>
    </w:p>
    <w:p>
      <w:pPr>
        <w:spacing w:before="60" w:after="60"/>
      </w:pPr>
      <w:r>
        <w:t xml:space="preserve"/>
      </w:r>
    </w:p>
    <w:p>
      <w:pPr>
        <w:spacing w:before="60" w:after="60"/>
      </w:pPr>
      <w:r>
        <w:rPr>
          <w:rFonts w:ascii="Arial" w:cs="Arial" w:eastAsia="Arial" w:hAnsi="Arial"/>
          <w:b/>
          <w:bCs/>
          <w:i w:val="false"/>
          <w:iCs w:val="false"/>
          <w:color w:val="1f2937"/>
          <w:sz w:val="22"/>
          <w:szCs w:val="22"/>
        </w:rPr>
        <w:t xml:space="preserve">Solución correcta para mobile PvP en tiempo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c>
          <w:tcPr>
            <w:tcW w:type="dxa" w:w="2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Servicio</w:t>
            </w:r>
          </w:p>
        </w:tc>
        <w:tc>
          <w:tcPr>
            <w:tcW w:type="dxa" w:w="2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Qué resuelve</w:t>
            </w:r>
          </w:p>
        </w:tc>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Coste</w:t>
            </w:r>
          </w:p>
        </w:tc>
        <w:tc>
          <w:tcPr>
            <w:tcW w:type="dxa" w:w="2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Complejidad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Unity Relay (UGS)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Servidor relay que conecta jugadores sin IP directa. Resuelve el problema de NAT.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Gratuito hasta 50 conexiones concurrentes.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Baja — SDK nativo Unity.</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Unity Lobby (UGS)</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Sala de espera antes del match. Jugadores se encuentran antes de conectar.</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Gratuito hasta límite generoso.</w:t>
            </w:r>
          </w:p>
        </w:tc>
        <w:tc>
          <w:tcPr>
            <w:tcW w:type="dxa" w:w="2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Baja.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Photon PUN 2 / Fusion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Alternativa consolidada. Mejor documentación para mobile.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Gratuito hasta 20 CCU. Luego 95€/mes.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Media.</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Mirror + Relay personalizado</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Control total pero requiere servidor propio.</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Coste de servidor (5–20€/mes DigitalOcean).</w:t>
            </w:r>
          </w:p>
        </w:tc>
        <w:tc>
          <w:tcPr>
            <w:tcW w:type="dxa" w:w="2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Alta.</w:t>
            </w:r>
          </w:p>
        </w:tc>
      </w:tr>
    </w:tbl>
    <w:p>
      <w:pPr>
        <w:spacing w:before="60" w:after="60"/>
      </w:pPr>
      <w:r>
        <w:t xml:space="preserve"/>
      </w:r>
    </w:p>
    <w:p>
      <w:pPr>
        <w:spacing w:before="60" w:after="60"/>
      </w:pPr>
      <w:r>
        <w:rPr>
          <w:rFonts w:ascii="Arial" w:cs="Arial" w:eastAsia="Arial" w:hAnsi="Arial"/>
          <w:b/>
          <w:bCs/>
          <w:i w:val="false"/>
          <w:iCs w:val="false"/>
          <w:color w:val="1f2937"/>
          <w:sz w:val="22"/>
          <w:szCs w:val="22"/>
        </w:rPr>
        <w:t xml:space="preserve">Recomendación para MVP:</w:t>
      </w:r>
    </w:p>
    <w:p>
      <w:pPr>
        <w:spacing w:before="80" w:after="80"/>
        <w:ind w:left="400"/>
      </w:pPr>
      <w:r>
        <w:rPr>
          <w:rFonts w:ascii="Arial" w:cs="Arial" w:eastAsia="Arial" w:hAnsi="Arial"/>
          <w:i/>
          <w:iCs/>
          <w:color w:val="15803d"/>
          <w:sz w:val="20"/>
          <w:szCs w:val="20"/>
        </w:rPr>
        <w:t xml:space="preserve">✅ Unity Relay + Unity Lobby (UGS) para la Guerra de Clanes en tiempo real (post-MVP). Integración nativa, misma cuenta UGS que el Cloud Save, sin coste hasta escalar.</w:t>
      </w:r>
    </w:p>
    <w:p>
      <w:pPr>
        <w:spacing w:before="60" w:after="60"/>
      </w:pPr>
      <w:r>
        <w:t xml:space="preserve"/>
      </w:r>
    </w:p>
    <w:p>
      <w:pPr>
        <w:pStyle w:val="Heading3"/>
        <w:spacing w:before="220" w:after="80"/>
      </w:pPr>
      <w:r>
        <w:rPr>
          <w:rFonts w:ascii="Arial" w:cs="Arial" w:eastAsia="Arial" w:hAnsi="Arial"/>
          <w:b/>
          <w:bCs/>
          <w:color w:val="4c1d95"/>
          <w:sz w:val="23"/>
          <w:szCs w:val="23"/>
        </w:rPr>
        <w:t xml:space="preserve">Modos en tiempo real por prioridad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600"/>
        <w:gridCol w:w="2760"/>
      </w:tblGrid>
      <w:tr>
        <w:tc>
          <w:tcPr>
            <w:tcW w:type="dxa" w:w="2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Modo</w:t>
            </w:r>
          </w:p>
        </w:tc>
        <w:tc>
          <w:tcPr>
            <w:tcW w:type="dxa" w:w="2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Tipo de networking</w:t>
            </w:r>
          </w:p>
        </w:tc>
        <w:tc>
          <w:tcPr>
            <w:tcW w:type="dxa" w:w="1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Prioridad</w:t>
            </w:r>
          </w:p>
        </w:tc>
        <w:tc>
          <w:tcPr>
            <w:tcW w:type="dxa" w:w="27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Alternativa si no hay presupuesto</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Arena PvP</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Asincrónico — IA local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MVP — ya diseñado</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N/A — no requiere networking</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Guerra de Clanes Semanal</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Asincrónico — IA local</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MVP — ya diseñado</w:t>
            </w:r>
          </w:p>
        </w:tc>
        <w:tc>
          <w:tcPr>
            <w:tcW w:type="dxa" w:w="2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N/A</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Batalla de Clan Tiempo Real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Tiempo real 5vs5 — Unity Relay + Lobby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Post-MVP</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Hacer asincrónico igual que Arena</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Chat del Clan</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Mensajería asincrónica — UGS Cloud Save o Firebase</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MVP simplificado</w:t>
            </w:r>
          </w:p>
        </w:tc>
        <w:tc>
          <w:tcPr>
            <w:tcW w:type="dxa" w:w="2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Mensajes asíncronos simples</w:t>
            </w:r>
          </w:p>
        </w:tc>
      </w:tr>
    </w:tbl>
    <w:p>
      <w:pPr>
        <w:spacing w:before="60" w:after="60"/>
      </w:pPr>
      <w:r>
        <w:t xml:space="preserve"/>
      </w:r>
    </w:p>
    <w:p>
      <w:pPr>
        <w:pStyle w:val="Heading2"/>
        <w:spacing w:before="280" w:after="120"/>
      </w:pPr>
      <w:r>
        <w:rPr>
          <w:rFonts w:ascii="Arial" w:cs="Arial" w:eastAsia="Arial" w:hAnsi="Arial"/>
          <w:b/>
          <w:bCs/>
          <w:color w:val="2d1b4e"/>
          <w:sz w:val="26"/>
          <w:szCs w:val="26"/>
        </w:rPr>
        <w:t xml:space="preserve">23.3 Arquitectura Visual — Estilo Alliance Sages</w:t>
      </w:r>
    </w:p>
    <w:p>
      <w:pPr>
        <w:spacing w:before="60" w:after="60"/>
      </w:pPr>
      <w:r>
        <w:rPr>
          <w:rFonts w:ascii="Arial" w:cs="Arial" w:eastAsia="Arial" w:hAnsi="Arial"/>
          <w:b w:val="false"/>
          <w:bCs w:val="false"/>
          <w:i w:val="false"/>
          <w:iCs w:val="false"/>
          <w:color w:val="1f2937"/>
          <w:sz w:val="22"/>
          <w:szCs w:val="22"/>
        </w:rPr>
        <w:t xml:space="preserve">La referencia visual es Alliance Sages (Erolabs): sin modelos 3D en combate, sin animaciones de personaje costosas, todo 2D con artwork de alta calidad. Esto reduce drásticamente el coste de producción y el tamaño de los assets.</w:t>
      </w:r>
    </w:p>
    <w:p>
      <w:pPr>
        <w:spacing w:before="60" w:after="60"/>
      </w:pPr>
      <w:r>
        <w:t xml:space="preserve"/>
      </w:r>
    </w:p>
    <w:p>
      <w:pPr>
        <w:pStyle w:val="Heading3"/>
        <w:spacing w:before="220" w:after="80"/>
      </w:pPr>
      <w:r>
        <w:rPr>
          <w:rFonts w:ascii="Arial" w:cs="Arial" w:eastAsia="Arial" w:hAnsi="Arial"/>
          <w:b/>
          <w:bCs/>
          <w:color w:val="4c1d95"/>
          <w:sz w:val="23"/>
          <w:szCs w:val="23"/>
        </w:rPr>
        <w:t xml:space="preserve">Sistema de presentación de personajes en combate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Elemento</w:t>
            </w:r>
          </w:p>
        </w:tc>
        <w:tc>
          <w:tcPr>
            <w:tcW w:type="dxa" w:w="4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Implementación</w:t>
            </w:r>
          </w:p>
        </w:tc>
        <w:tc>
          <w:tcPr>
            <w:tcW w:type="dxa" w:w="27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Referencia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Ficha de esbirro en combate</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Sprite 2D recortado (solo cara/busto) sobre una 'tarjeta'. Sin modelos 3D.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Alliance Sages — combat cards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Ilustración de fondo</w:t>
            </w:r>
          </w:p>
        </w:tc>
        <w:tc>
          <w:tcPr>
            <w:tcW w:type="dxa" w:w="4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Artwork 2D del personaje completo renderizado como fondo de la tarjeta al atacar.</w:t>
            </w:r>
          </w:p>
        </w:tc>
        <w:tc>
          <w:tcPr>
            <w:tcW w:type="dxa" w:w="2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Alliance Sages — character reveal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Animación de ataque</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Tweens de posición + escalado de la tarjeta. Partículas 2D para el impacto. Sin rigging.</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Efecto de 'salto' de la tarjeta</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Animación de habilidad</w:t>
            </w:r>
          </w:p>
        </w:tc>
        <w:tc>
          <w:tcPr>
            <w:tcW w:type="dxa" w:w="4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Efecto VFX 2D sobre la tarjeta + artwork completo del personaje en overlay temporal.</w:t>
            </w:r>
          </w:p>
        </w:tc>
        <w:tc>
          <w:tcPr>
            <w:tcW w:type="dxa" w:w="2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Alliance Sages — skill animation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HP bars y UI de combate</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Canvas 2D superpuesto. Totalmente en Unity UI (UGUI o UI Toolkit).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Estándar gacha</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Fondo de combate</w:t>
            </w:r>
          </w:p>
        </w:tc>
        <w:tc>
          <w:tcPr>
            <w:tcW w:type="dxa" w:w="4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Background 2D estático o con parallax ligero. Ya tienes fondos generados.</w:t>
            </w:r>
          </w:p>
        </w:tc>
        <w:tc>
          <w:tcPr>
            <w:tcW w:type="dxa" w:w="2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Assets existentes</w:t>
            </w:r>
          </w:p>
        </w:tc>
      </w:tr>
    </w:tbl>
    <w:p>
      <w:pPr>
        <w:spacing w:before="60" w:after="60"/>
      </w:pPr>
      <w:r>
        <w:t xml:space="preserve"/>
      </w:r>
    </w:p>
    <w:p>
      <w:pPr>
        <w:spacing w:before="80" w:after="80"/>
        <w:ind w:left="400"/>
      </w:pPr>
      <w:r>
        <w:rPr>
          <w:rFonts w:ascii="Arial" w:cs="Arial" w:eastAsia="Arial" w:hAnsi="Arial"/>
          <w:i/>
          <w:iCs/>
          <w:color w:val="6b46c1"/>
          <w:sz w:val="20"/>
          <w:szCs w:val="20"/>
        </w:rPr>
        <w:t xml:space="preserve">📌 Este sistema elimina completamente la necesidad de modelos low poly, rigging, animación de esqueleto y blend trees. Todo el trabajo artístico ya hecho (personajes en normal y awaken) encaja directamente en este sistema.</w:t>
      </w:r>
    </w:p>
    <w:p>
      <w:pPr>
        <w:spacing w:before="60" w:after="60"/>
      </w:pPr>
      <w:r>
        <w:t xml:space="preserve"/>
      </w:r>
    </w:p>
    <w:p>
      <w:pPr>
        <w:pStyle w:val="Heading3"/>
        <w:spacing w:before="220" w:after="80"/>
      </w:pPr>
      <w:r>
        <w:rPr>
          <w:rFonts w:ascii="Arial" w:cs="Arial" w:eastAsia="Arial" w:hAnsi="Arial"/>
          <w:b/>
          <w:bCs/>
          <w:color w:val="4c1d95"/>
          <w:sz w:val="23"/>
          <w:szCs w:val="23"/>
        </w:rPr>
        <w:t xml:space="preserve">Assets existentes y su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Asset disponible</w:t>
            </w:r>
          </w:p>
        </w:tc>
        <w:tc>
          <w:tcPr>
            <w:tcW w:type="dxa" w:w="6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Uso en el juego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Personajes normal (todos)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Sprite de ficha en combate · Galería del Esbirratorio · Portal de Evento</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Personajes awaken (todos)</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Sprite de ficha en combate versión awaken · Pantalla de ascensión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Fondos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Backgrounds de combate · Menús temáticos por mundo de campaña</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Iconografía</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Iconos de skills · Iconos de items · Iconos de elementos · Iconos de rareza</w:t>
            </w:r>
          </w:p>
        </w:tc>
      </w:tr>
    </w:tbl>
    <w:p>
      <w:pPr>
        <w:spacing w:before="60" w:after="60"/>
      </w:pPr>
      <w:r>
        <w:t xml:space="preserve"/>
      </w:r>
    </w:p>
    <w:p>
      <w:pPr>
        <w:pStyle w:val="Heading3"/>
        <w:spacing w:before="220" w:after="80"/>
      </w:pPr>
      <w:r>
        <w:rPr>
          <w:rFonts w:ascii="Arial" w:cs="Arial" w:eastAsia="Arial" w:hAnsi="Arial"/>
          <w:b/>
          <w:bCs/>
          <w:color w:val="4c1d95"/>
          <w:sz w:val="23"/>
          <w:szCs w:val="23"/>
        </w:rPr>
        <w:t xml:space="preserve">Necesidades de UI adicionales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Pantalla / Elemento</w:t>
            </w:r>
          </w:p>
        </w:tc>
        <w:tc>
          <w:tcPr>
            <w:tcW w:type="dxa" w:w="4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Assets necesarios</w:t>
            </w:r>
          </w:p>
        </w:tc>
        <w:tc>
          <w:tcPr>
            <w:tcW w:type="dxa" w:w="23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Prioridad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HUD principal (Hub)</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Botones de navegación con iconos · Avatar del jugador · Barras de energía/recursos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Alta</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Tarjeta de esbirro (combate)</w:t>
            </w:r>
          </w:p>
        </w:tc>
        <w:tc>
          <w:tcPr>
            <w:tcW w:type="dxa" w:w="4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Marco por rareza (Gris/Verde/Azul/Morado/Dorado) · Overlay de elemento · Barra HP</w:t>
            </w:r>
          </w:p>
        </w:tc>
        <w:tc>
          <w:tcPr>
            <w:tcW w:type="dxa" w:w="2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Alta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Pantalla Pozonegro™</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Animación del pozo (VFX 2D o sprite animado) · Partículas por rareza</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Alta</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Árbol de maestrías</w:t>
            </w:r>
          </w:p>
        </w:tc>
        <w:tc>
          <w:tcPr>
            <w:tcW w:type="dxa" w:w="4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Nodos conectados (líneas SVG/Canvas) · Estado desbloqueado/bloqueado</w:t>
            </w:r>
          </w:p>
        </w:tc>
        <w:tc>
          <w:tcPr>
            <w:tcW w:type="dxa" w:w="2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Media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Mapa de campaña</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Nodos de fases con estado · Fondo de mapa por mundo</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Alta</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Pantalla de guardianes</w:t>
            </w:r>
          </w:p>
        </w:tc>
        <w:tc>
          <w:tcPr>
            <w:tcW w:type="dxa" w:w="4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Ilustración del guardián · Barra de HP del guardián · UI de intentos/energía</w:t>
            </w:r>
          </w:p>
        </w:tc>
        <w:tc>
          <w:tcPr>
            <w:tcW w:type="dxa" w:w="2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Alta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Pantalla de clan</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Escudo/emblema del clan · Lista de miembros · Panel de donaciones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Media</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Pantalla de gacha (apertura)</w:t>
            </w:r>
          </w:p>
        </w:tc>
        <w:tc>
          <w:tcPr>
            <w:tcW w:type="dxa" w:w="4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Reveal de rareza con efectos · Pantalla de presentación 5★</w:t>
            </w:r>
          </w:p>
        </w:tc>
        <w:tc>
          <w:tcPr>
            <w:tcW w:type="dxa" w:w="2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Alta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Iconos de items</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Un icono por item del items_catalog (~40 iconos distintos)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Media</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Efectos VFX de combate</w:t>
            </w:r>
          </w:p>
        </w:tc>
        <w:tc>
          <w:tcPr>
            <w:tcW w:type="dxa" w:w="4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Explosión · veneno · escudo · stun · fuego · agua · etc. (por elemento y efecto)</w:t>
            </w:r>
          </w:p>
        </w:tc>
        <w:tc>
          <w:tcPr>
            <w:tcW w:type="dxa" w:w="2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Media</w:t>
            </w:r>
          </w:p>
        </w:tc>
      </w:tr>
    </w:tbl>
    <w:p>
      <w:pPr>
        <w:spacing w:before="60" w:after="60"/>
      </w:pPr>
      <w:r>
        <w:t xml:space="preserve"/>
      </w:r>
    </w:p>
    <w:p>
      <w:pPr>
        <w:pStyle w:val="Heading2"/>
        <w:spacing w:before="280" w:after="120"/>
      </w:pPr>
      <w:r>
        <w:rPr>
          <w:rFonts w:ascii="Arial" w:cs="Arial" w:eastAsia="Arial" w:hAnsi="Arial"/>
          <w:b/>
          <w:bCs/>
          <w:color w:val="2d1b4e"/>
          <w:sz w:val="26"/>
          <w:szCs w:val="26"/>
        </w:rPr>
        <w:t xml:space="preserve">23.4 Arquitectura de Escenas 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Scene</w:t>
            </w:r>
          </w:p>
        </w:tc>
        <w:tc>
          <w:tcPr>
            <w:tcW w:type="dxa" w:w="24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Nombre en proyecto</w:t>
            </w:r>
          </w:p>
        </w:tc>
        <w:tc>
          <w:tcPr>
            <w:tcW w:type="dxa" w:w="49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Sistemas principales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Hub principal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MainMenuScene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BuildingManager · EnergyManager · NotificationManager · PlayerDataManager</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Combate</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CombatScene</w:t>
            </w:r>
          </w:p>
        </w:tc>
        <w:tc>
          <w:tcPr>
            <w:tcW w:type="dxa" w:w="4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TurnManager · SkillResolver · EffectSystem · CombatUI</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Campaña</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CampaignScene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WorldMapManager · PhaseLoader · StarSystem</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Mazmorras</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PvEScene</w:t>
            </w:r>
          </w:p>
        </w:tc>
        <w:tc>
          <w:tcPr>
            <w:tcW w:type="dxa" w:w="4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DungeonManager · GuardianManager · EnergyConsumer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Torre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TowerScene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TowerProgressManager · FloorLoader · CurseManager</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Arena PvP</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ArenaScene</w:t>
            </w:r>
          </w:p>
        </w:tc>
        <w:tc>
          <w:tcPr>
            <w:tcW w:type="dxa" w:w="4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MatchmakingService · ChargeSystem · LeaderboardManager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Gacha</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GachaScene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GachaEngine · PityTracker · SummonAnimator</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Esbirratorio</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HeroCollectionScene</w:t>
            </w:r>
          </w:p>
        </w:tc>
        <w:tc>
          <w:tcPr>
            <w:tcW w:type="dxa" w:w="4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HeroRoster · MasteryController · SkillUpgrader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Jefes Globales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BossRaidScene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ClanBossManager · WorldBossManager · DamageLeaderboard</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Clan</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ClanHallScene</w:t>
            </w:r>
          </w:p>
        </w:tc>
        <w:tc>
          <w:tcPr>
            <w:tcW w:type="dxa" w:w="4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ClanDataManager · DonationSystem · ClanChatService</w:t>
            </w:r>
          </w:p>
        </w:tc>
      </w:tr>
    </w:tbl>
    <w:p>
      <w:pPr>
        <w:spacing w:before="60" w:after="60"/>
      </w:pPr>
      <w:r>
        <w:t xml:space="preserve"/>
      </w:r>
    </w:p>
    <w:p>
      <w:pPr>
        <w:pStyle w:val="Heading2"/>
        <w:spacing w:before="280" w:after="120"/>
      </w:pPr>
      <w:r>
        <w:rPr>
          <w:rFonts w:ascii="Arial" w:cs="Arial" w:eastAsia="Arial" w:hAnsi="Arial"/>
          <w:b/>
          <w:bCs/>
          <w:color w:val="2d1b4e"/>
          <w:sz w:val="26"/>
          <w:szCs w:val="26"/>
        </w:rPr>
        <w:t xml:space="preserve">23.5 Datos y JSONs — Mapa Completo</w:t>
      </w:r>
    </w:p>
    <w:p>
      <w:pPr>
        <w:spacing w:before="60" w:after="60"/>
      </w:pPr>
      <w:r>
        <w:rPr>
          <w:rFonts w:ascii="Arial" w:cs="Arial" w:eastAsia="Arial" w:hAnsi="Arial"/>
          <w:b w:val="false"/>
          <w:bCs w:val="false"/>
          <w:i w:val="false"/>
          <w:iCs w:val="false"/>
          <w:color w:val="1f2937"/>
          <w:sz w:val="22"/>
          <w:szCs w:val="22"/>
        </w:rPr>
        <w:t xml:space="preserve">Todos los JSONs del proyecto y su función en el juego: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c>
          <w:tcPr>
            <w:tcW w:type="dxa" w:w="30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JSON</w:t>
            </w:r>
          </w:p>
        </w:tc>
        <w:tc>
          <w:tcPr>
            <w:tcW w:type="dxa" w:w="36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Función</w:t>
            </w:r>
          </w:p>
        </w:tc>
        <w:tc>
          <w:tcPr>
            <w:tcW w:type="dxa" w:w="27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Cargado en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hero_catalog.json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96 héroes: stats, skills, elementos, subclases, requisitos awaken</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HeroRoster · CombatScene</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gear_catalog.json</w:t>
            </w:r>
          </w:p>
        </w:tc>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7 sets × 6 slots, raridades, upgrade, substats</w:t>
            </w:r>
          </w:p>
        </w:tc>
        <w:tc>
          <w:tcPr>
            <w:tcW w:type="dxa" w:w="2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GearManager · PvEScene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masteries_catalog.json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66 nodos de maestría en 3 ramas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MasteryController</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badge_catalog.json</w:t>
            </w:r>
          </w:p>
        </w:tc>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90 logros en 9 categorías</w:t>
            </w:r>
          </w:p>
        </w:tc>
        <w:tc>
          <w:tcPr>
            <w:tcW w:type="dxa" w:w="2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AchievementSystem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spells_catalog.json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 conjuros con niveles 1-5 y cara Lúcida/Oscura</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CombatScene · SpellSelector</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campaign_worlds.json</w:t>
            </w:r>
          </w:p>
        </w:tc>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7 mundos × fases × enemigos × boss</w:t>
            </w:r>
          </w:p>
        </w:tc>
        <w:tc>
          <w:tcPr>
            <w:tcW w:type="dxa" w:w="2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CampaignScene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level_curves.json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Curva XP jugador (nv100) + héroe (nv60)</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ProgressionManager</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hero_level_curve.json</w:t>
            </w:r>
          </w:p>
        </w:tc>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XP por nivel de héroe</w:t>
            </w:r>
          </w:p>
        </w:tc>
        <w:tc>
          <w:tcPr>
            <w:tcW w:type="dxa" w:w="2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HeroLevelManager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player_data.json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Estado del jugador (dev: local, prod: CloudSave)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PlayerDataManager</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variables_globales.json</w:t>
            </w:r>
          </w:p>
        </w:tc>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Configuración de todos los sistemas (gacha, energía, pvp, etc.)</w:t>
            </w:r>
          </w:p>
        </w:tc>
        <w:tc>
          <w:tcPr>
            <w:tcW w:type="dxa" w:w="2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GameConfigManager — cargado al inicio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tutorial_config.json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 pasos de tutorial con condiciones y diálogos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TutorialManager</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notifications_config.json</w:t>
            </w:r>
          </w:p>
        </w:tc>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10 tipos de notificación push con triggers</w:t>
            </w:r>
          </w:p>
        </w:tc>
        <w:tc>
          <w:tcPr>
            <w:tcW w:type="dxa" w:w="2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NotificationManager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awaken_stats_formula.json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Fórmula de cálculo de stats awaken (no almacena valores fijos)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HeroStatsCalculator</w:t>
            </w:r>
          </w:p>
        </w:tc>
      </w:tr>
    </w:tbl>
    <w:p>
      <w:pPr>
        <w:spacing w:before="60" w:after="60"/>
      </w:pPr>
      <w:r>
        <w:t xml:space="preserve"/>
      </w:r>
    </w:p>
    <w:p>
      <w:pPr>
        <w:spacing w:before="80" w:after="80"/>
        <w:ind w:left="400"/>
      </w:pPr>
      <w:r>
        <w:rPr>
          <w:rFonts w:ascii="Arial" w:cs="Arial" w:eastAsia="Arial" w:hAnsi="Arial"/>
          <w:i/>
          <w:iCs/>
          <w:color w:val="6b46c1"/>
          <w:sz w:val="20"/>
          <w:szCs w:val="20"/>
        </w:rPr>
        <w:t xml:space="preserve">📌 variables_globales.json es el fichero más importante en runtime. Contiene la configuración de gacha, energía, PvP, clan, Torre y todos los sistemas. Se carga al inicio del juego y se mantiene en memoria. Nunca se escribe en runtime — es solo lectura.</w:t>
      </w:r>
    </w:p>
    <w:p>
      <w:pPr>
        <w:spacing w:before="60" w:after="60"/>
      </w:pPr>
      <w:r>
        <w:t xml:space="preserve"/>
      </w:r>
    </w:p>
    <w:p>
      <w:pPr>
        <w:pStyle w:val="Heading2"/>
        <w:spacing w:before="280" w:after="120"/>
      </w:pPr>
      <w:r>
        <w:rPr>
          <w:rFonts w:ascii="Arial" w:cs="Arial" w:eastAsia="Arial" w:hAnsi="Arial"/>
          <w:b/>
          <w:bCs/>
          <w:color w:val="2d1b4e"/>
          <w:sz w:val="26"/>
          <w:szCs w:val="26"/>
        </w:rPr>
        <w:t xml:space="preserve">23.6 Puntos Técnicos Adicionales</w:t>
      </w:r>
    </w:p>
    <w:p>
      <w:pPr>
        <w:pStyle w:val="Heading3"/>
        <w:spacing w:before="220" w:after="80"/>
      </w:pPr>
      <w:r>
        <w:rPr>
          <w:rFonts w:ascii="Arial" w:cs="Arial" w:eastAsia="Arial" w:hAnsi="Arial"/>
          <w:b/>
          <w:bCs/>
          <w:color w:val="4c1d95"/>
          <w:sz w:val="23"/>
          <w:szCs w:val="23"/>
        </w:rPr>
        <w:t xml:space="preserve">Addressables — Gestión de assets</w:t>
      </w:r>
    </w:p>
    <w:p>
      <w:pPr>
        <w:spacing w:before="60" w:after="60"/>
        <w:ind w:left="400"/>
      </w:pPr>
      <w:r>
        <w:rPr>
          <w:rFonts w:ascii="Arial" w:cs="Arial" w:eastAsia="Arial" w:hAnsi="Arial"/>
          <w:b w:val="false"/>
          <w:bCs w:val="false"/>
          <w:i w:val="false"/>
          <w:iCs w:val="false"/>
          <w:color w:val="1f2937"/>
          <w:sz w:val="22"/>
          <w:szCs w:val="22"/>
        </w:rPr>
        <w:t xml:space="preserve">Usar Unity Addressables para cargar assets bajo demanda. Los sprites de personajes, fondos y VFX no deben estar todos en memoria al mismo tiempo.</w:t>
      </w:r>
    </w:p>
    <w:p>
      <w:pPr>
        <w:pStyle w:val="ListParagraph"/>
        <w:numPr>
          <w:ilvl w:val="0"/>
          <w:numId w:val="1"/>
        </w:numPr>
        <w:spacing w:before="40" w:after="40"/>
      </w:pPr>
      <w:r>
        <w:rPr>
          <w:rFonts w:ascii="Arial" w:cs="Arial" w:eastAsia="Arial" w:hAnsi="Arial"/>
          <w:sz w:val="22"/>
          <w:szCs w:val="22"/>
        </w:rPr>
        <w:t xml:space="preserve">Grupo 'Core': assets siempre en memoria (UI principal, iconos de items, efectos básicos)</w:t>
      </w:r>
    </w:p>
    <w:p>
      <w:pPr>
        <w:pStyle w:val="ListParagraph"/>
        <w:numPr>
          <w:ilvl w:val="0"/>
          <w:numId w:val="1"/>
        </w:numPr>
        <w:spacing w:before="40" w:after="40"/>
      </w:pPr>
      <w:r>
        <w:rPr>
          <w:rFonts w:ascii="Arial" w:cs="Arial" w:eastAsia="Arial" w:hAnsi="Arial"/>
          <w:sz w:val="22"/>
          <w:szCs w:val="22"/>
        </w:rPr>
        <w:t xml:space="preserve">Grupo 'Combat': sprites de personajes, fondos de combate — cargar al entrar en combate, descargar al salir</w:t>
      </w:r>
    </w:p>
    <w:p>
      <w:pPr>
        <w:pStyle w:val="ListParagraph"/>
        <w:numPr>
          <w:ilvl w:val="0"/>
          <w:numId w:val="1"/>
        </w:numPr>
        <w:spacing w:before="40" w:after="40"/>
      </w:pPr>
      <w:r>
        <w:rPr>
          <w:rFonts w:ascii="Arial" w:cs="Arial" w:eastAsia="Arial" w:hAnsi="Arial"/>
          <w:sz w:val="22"/>
          <w:szCs w:val="22"/>
        </w:rPr>
        <w:t xml:space="preserve">Grupo 'World_N': assets del mundo de campaña — cargar por mundo activo</w:t>
      </w:r>
    </w:p>
    <w:p>
      <w:pPr>
        <w:pStyle w:val="ListParagraph"/>
        <w:numPr>
          <w:ilvl w:val="0"/>
          <w:numId w:val="1"/>
        </w:numPr>
        <w:spacing w:before="40" w:after="40"/>
      </w:pPr>
      <w:r>
        <w:rPr>
          <w:rFonts w:ascii="Arial" w:cs="Arial" w:eastAsia="Arial" w:hAnsi="Arial"/>
          <w:sz w:val="22"/>
          <w:szCs w:val="22"/>
        </w:rPr>
        <w:t xml:space="preserve">Grupo 'Gacha': animaciones del Pozonegro™ — cargar solo al abrir la pantalla</w:t>
      </w:r>
    </w:p>
    <w:p>
      <w:pPr>
        <w:spacing w:before="60" w:after="60"/>
      </w:pPr>
      <w:r>
        <w:t xml:space="preserve"/>
      </w:r>
    </w:p>
    <w:p>
      <w:pPr>
        <w:pStyle w:val="Heading3"/>
        <w:spacing w:before="220" w:after="80"/>
      </w:pPr>
      <w:r>
        <w:rPr>
          <w:rFonts w:ascii="Arial" w:cs="Arial" w:eastAsia="Arial" w:hAnsi="Arial"/>
          <w:b/>
          <w:bCs/>
          <w:color w:val="4c1d95"/>
          <w:sz w:val="23"/>
          <w:szCs w:val="23"/>
        </w:rPr>
        <w:t xml:space="preserve">Localización</w:t>
      </w:r>
    </w:p>
    <w:p>
      <w:pPr>
        <w:spacing w:before="60" w:after="60"/>
        <w:ind w:left="400"/>
      </w:pPr>
      <w:r>
        <w:rPr>
          <w:rFonts w:ascii="Arial" w:cs="Arial" w:eastAsia="Arial" w:hAnsi="Arial"/>
          <w:b w:val="false"/>
          <w:bCs w:val="false"/>
          <w:i w:val="false"/>
          <w:iCs w:val="false"/>
          <w:color w:val="1f2937"/>
          <w:sz w:val="22"/>
          <w:szCs w:val="22"/>
        </w:rPr>
        <w:t xml:space="preserve">Unity Localization Package para gestionar strings en múltiples idiomas. Español como idioma base. Las keys de localización se derivan de los nombres definidos en ui_naming y variables_globales.</w:t>
      </w:r>
    </w:p>
    <w:p>
      <w:pPr>
        <w:spacing w:before="80" w:after="80"/>
        <w:ind w:left="400"/>
      </w:pPr>
      <w:r>
        <w:rPr>
          <w:rFonts w:ascii="Arial" w:cs="Arial" w:eastAsia="Arial" w:hAnsi="Arial"/>
          <w:i/>
          <w:iCs/>
          <w:color w:val="15803d"/>
          <w:sz w:val="20"/>
          <w:szCs w:val="20"/>
        </w:rPr>
        <w:t xml:space="preserve">✅ ui_naming en variables_globales ya tiene los nombres definitivos: Efigie, Bravuconadas, Museo del Ego, Relojería, Trastienda, Esbirratorio.</w:t>
      </w:r>
    </w:p>
    <w:p>
      <w:pPr>
        <w:spacing w:before="60" w:after="60"/>
      </w:pPr>
      <w:r>
        <w:t xml:space="preserve"/>
      </w:r>
    </w:p>
    <w:p>
      <w:pPr>
        <w:pStyle w:val="Heading3"/>
        <w:spacing w:before="220" w:after="80"/>
      </w:pPr>
      <w:r>
        <w:rPr>
          <w:rFonts w:ascii="Arial" w:cs="Arial" w:eastAsia="Arial" w:hAnsi="Arial"/>
          <w:b/>
          <w:bCs/>
          <w:color w:val="4c1d95"/>
          <w:sz w:val="23"/>
          <w:szCs w:val="23"/>
        </w:rPr>
        <w:t xml:space="preserve">Gestión de energía en dispositivos offline</w:t>
      </w:r>
    </w:p>
    <w:p>
      <w:pPr>
        <w:spacing w:before="60" w:after="60"/>
        <w:ind w:left="400"/>
      </w:pPr>
      <w:r>
        <w:rPr>
          <w:rFonts w:ascii="Arial" w:cs="Arial" w:eastAsia="Arial" w:hAnsi="Arial"/>
          <w:b w:val="false"/>
          <w:bCs w:val="false"/>
          <w:i w:val="false"/>
          <w:iCs w:val="false"/>
          <w:color w:val="1f2937"/>
          <w:sz w:val="22"/>
          <w:szCs w:val="22"/>
        </w:rPr>
        <w:t xml:space="preserve">La energía (Rayo Místico) se regenera con el tiempo real. Al volver a abrir el juego después de X horas, el juego calcula la energía acumulada basándose en el timestamp guardado. Funciona offline correctamente.</w:t>
      </w:r>
    </w:p>
    <w:p>
      <w:pPr>
        <w:spacing w:before="80" w:after="80"/>
        <w:ind w:left="400"/>
      </w:pPr>
      <w:r>
        <w:rPr>
          <w:rFonts w:ascii="Arial" w:cs="Arial" w:eastAsia="Arial" w:hAnsi="Arial"/>
          <w:i/>
          <w:iCs/>
          <w:color w:val="6b46c1"/>
          <w:sz w:val="20"/>
          <w:szCs w:val="20"/>
        </w:rPr>
        <w:t xml:space="preserve">📌 Guardar el timestamp de la última sesión junto con la energía actual. Al iniciar: energia_actual = min(energia_guardada + (elapsed_minutes / 6), max_energia).</w:t>
      </w:r>
    </w:p>
    <w:p>
      <w:pPr>
        <w:spacing w:before="60" w:after="60"/>
      </w:pPr>
      <w:r>
        <w:t xml:space="preserve"/>
      </w:r>
    </w:p>
    <w:p>
      <w:pPr>
        <w:pStyle w:val="Heading3"/>
        <w:spacing w:before="220" w:after="80"/>
      </w:pPr>
      <w:r>
        <w:rPr>
          <w:rFonts w:ascii="Arial" w:cs="Arial" w:eastAsia="Arial" w:hAnsi="Arial"/>
          <w:b/>
          <w:bCs/>
          <w:color w:val="4c1d95"/>
          <w:sz w:val="23"/>
          <w:szCs w:val="23"/>
        </w:rPr>
        <w:t xml:space="preserve">Consideraciones de tamaño de APK/IPA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Tipo de asset</w:t>
            </w:r>
          </w:p>
        </w:tc>
        <w:tc>
          <w:tcPr>
            <w:tcW w:type="dxa" w:w="6160"/>
            <w:tcBorders>
              <w:top w:val="single" w:color="DDDDDD" w:sz="1"/>
              <w:left w:val="single" w:color="DDDDDD" w:sz="1"/>
              <w:bottom w:val="single" w:color="DDDDDD" w:sz="1"/>
              <w:right w:val="single" w:color="DDDDDD" w:sz="1"/>
            </w:tcBorders>
            <w:shd w:fill="ede9fe" w:val="clear"/>
            <w:tcMar>
              <w:top w:type="dxa" w:w="80"/>
              <w:left w:type="dxa" w:w="120"/>
              <w:bottom w:type="dxa" w:w="80"/>
              <w:right w:type="dxa" w:w="120"/>
            </w:tcMar>
          </w:tcPr>
          <w:p>
            <w:pPr>
              <w:spacing w:before="40" w:after="40"/>
            </w:pPr>
            <w:r>
              <w:rPr>
                <w:rFonts w:ascii="Arial" w:cs="Arial" w:eastAsia="Arial" w:hAnsi="Arial"/>
                <w:b/>
                <w:bCs/>
                <w:color w:val="4c1d95"/>
                <w:sz w:val="20"/>
                <w:szCs w:val="20"/>
              </w:rPr>
              <w:t xml:space="preserve">Estrategia para controlar el tamaño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Sprites de personajes (normal + awaken)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Compression: ETC2 (Android) / PVRTC (iOS). Sprite Atlas agrupados por rareza.</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Fondos de combate</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Max 1024×1024 por fondo. Compresión agresiva — en mobile no se distingue.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VFX 2D (partículas)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Usar Particle System de Unity con sprites simples. Sin VFX Graph (demasiado pesado para mobile).</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Audio (música + SFX)</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Música: OGG comprimido. SFX: WAV corto o MP3. Música como Addressable — no en el build inicial.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JSONs de datos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f2937"/>
                <w:sz w:val="20"/>
                <w:szCs w:val="20"/>
              </w:rPr>
              <w:t xml:space="preserve">Cargados como TextAsset desde Resources o Addressables. Tamaño total actual: ~8MB — aceptable.</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